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FED8" w14:textId="77777777" w:rsidR="004C3D2B" w:rsidRPr="00CA6ADB" w:rsidRDefault="00000000">
      <w:pPr>
        <w:spacing w:before="480"/>
        <w:rPr>
          <w:rFonts w:ascii="Arial" w:hAnsi="Arial" w:cs="Arial"/>
        </w:rPr>
      </w:pPr>
      <w:r w:rsidRPr="00CA6ADB">
        <w:rPr>
          <w:rFonts w:ascii="Arial" w:hAnsi="Arial" w:cs="Arial"/>
          <w:b/>
          <w:color w:val="0B2545"/>
          <w:sz w:val="48"/>
        </w:rPr>
        <w:t xml:space="preserve">Guía de defensa del </w:t>
      </w:r>
      <w:proofErr w:type="spellStart"/>
      <w:r w:rsidRPr="00CA6ADB">
        <w:rPr>
          <w:rFonts w:ascii="Arial" w:hAnsi="Arial" w:cs="Arial"/>
          <w:b/>
          <w:color w:val="0B2545"/>
          <w:sz w:val="48"/>
        </w:rPr>
        <w:t>proyecto</w:t>
      </w:r>
      <w:proofErr w:type="spellEnd"/>
    </w:p>
    <w:p w14:paraId="5881A066" w14:textId="77777777" w:rsidR="004C3D2B" w:rsidRPr="00CA6ADB" w:rsidRDefault="00000000">
      <w:pPr>
        <w:spacing w:after="360"/>
        <w:rPr>
          <w:rFonts w:ascii="Arial" w:hAnsi="Arial" w:cs="Arial"/>
        </w:rPr>
      </w:pPr>
      <w:r w:rsidRPr="00CA6ADB">
        <w:rPr>
          <w:rFonts w:ascii="Arial" w:hAnsi="Arial" w:cs="Arial"/>
          <w:color w:val="555555"/>
          <w:sz w:val="24"/>
        </w:rPr>
        <w:t xml:space="preserve">Sistema de </w:t>
      </w:r>
      <w:proofErr w:type="spellStart"/>
      <w:r w:rsidRPr="00CA6ADB">
        <w:rPr>
          <w:rFonts w:ascii="Arial" w:hAnsi="Arial" w:cs="Arial"/>
          <w:color w:val="555555"/>
          <w:sz w:val="24"/>
        </w:rPr>
        <w:t>procesamiento</w:t>
      </w:r>
      <w:proofErr w:type="spellEnd"/>
      <w:r w:rsidRPr="00CA6ADB">
        <w:rPr>
          <w:rFonts w:ascii="Arial" w:hAnsi="Arial" w:cs="Arial"/>
          <w:color w:val="555555"/>
          <w:sz w:val="24"/>
        </w:rPr>
        <w:t xml:space="preserve"> y </w:t>
      </w:r>
      <w:proofErr w:type="spellStart"/>
      <w:r w:rsidRPr="00CA6ADB">
        <w:rPr>
          <w:rFonts w:ascii="Arial" w:hAnsi="Arial" w:cs="Arial"/>
          <w:color w:val="555555"/>
          <w:sz w:val="24"/>
        </w:rPr>
        <w:t>automatización</w:t>
      </w:r>
      <w:proofErr w:type="spellEnd"/>
      <w:r w:rsidRPr="00CA6ADB">
        <w:rPr>
          <w:rFonts w:ascii="Arial" w:hAnsi="Arial" w:cs="Arial"/>
          <w:color w:val="555555"/>
          <w:sz w:val="24"/>
        </w:rPr>
        <w:t xml:space="preserve"> de </w:t>
      </w:r>
      <w:proofErr w:type="spellStart"/>
      <w:r w:rsidRPr="00CA6ADB">
        <w:rPr>
          <w:rFonts w:ascii="Arial" w:hAnsi="Arial" w:cs="Arial"/>
          <w:color w:val="555555"/>
          <w:sz w:val="24"/>
        </w:rPr>
        <w:t>ventas</w:t>
      </w:r>
      <w:proofErr w:type="spellEnd"/>
      <w:r w:rsidRPr="00CA6ADB">
        <w:rPr>
          <w:rFonts w:ascii="Arial" w:hAnsi="Arial" w:cs="Arial"/>
          <w:color w:val="555555"/>
          <w:sz w:val="24"/>
        </w:rPr>
        <w:t xml:space="preserve"> </w:t>
      </w:r>
      <w:proofErr w:type="spellStart"/>
      <w:r w:rsidRPr="00CA6ADB">
        <w:rPr>
          <w:rFonts w:ascii="Arial" w:hAnsi="Arial" w:cs="Arial"/>
          <w:color w:val="555555"/>
          <w:sz w:val="24"/>
        </w:rPr>
        <w:t>en</w:t>
      </w:r>
      <w:proofErr w:type="spellEnd"/>
      <w:r w:rsidRPr="00CA6ADB">
        <w:rPr>
          <w:rFonts w:ascii="Arial" w:hAnsi="Arial" w:cs="Arial"/>
          <w:color w:val="555555"/>
          <w:sz w:val="24"/>
        </w:rPr>
        <w:t xml:space="preserve"> Python</w:t>
      </w:r>
    </w:p>
    <w:p w14:paraId="7FF353AD" w14:textId="77777777" w:rsidR="004C3D2B" w:rsidRPr="00CA6ADB" w:rsidRDefault="00000000">
      <w:pPr>
        <w:rPr>
          <w:rFonts w:ascii="Arial" w:hAnsi="Arial" w:cs="Arial"/>
        </w:rPr>
      </w:pPr>
      <w:proofErr w:type="spellStart"/>
      <w:r w:rsidRPr="00CA6ADB">
        <w:rPr>
          <w:rFonts w:ascii="Arial" w:hAnsi="Arial" w:cs="Arial"/>
          <w:b/>
        </w:rPr>
        <w:t>Objetivo</w:t>
      </w:r>
      <w:proofErr w:type="spellEnd"/>
      <w:r w:rsidRPr="00CA6ADB">
        <w:rPr>
          <w:rFonts w:ascii="Arial" w:hAnsi="Arial" w:cs="Arial"/>
          <w:b/>
        </w:rPr>
        <w:t>:</w:t>
      </w:r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poder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explicar</w:t>
      </w:r>
      <w:proofErr w:type="spellEnd"/>
      <w:r w:rsidRPr="00CA6ADB">
        <w:rPr>
          <w:rFonts w:ascii="Arial" w:hAnsi="Arial" w:cs="Arial"/>
        </w:rPr>
        <w:t xml:space="preserve"> con </w:t>
      </w:r>
      <w:proofErr w:type="spellStart"/>
      <w:r w:rsidRPr="00CA6ADB">
        <w:rPr>
          <w:rFonts w:ascii="Arial" w:hAnsi="Arial" w:cs="Arial"/>
        </w:rPr>
        <w:t>seguridad</w:t>
      </w:r>
      <w:proofErr w:type="spellEnd"/>
      <w:r w:rsidRPr="00CA6ADB">
        <w:rPr>
          <w:rFonts w:ascii="Arial" w:hAnsi="Arial" w:cs="Arial"/>
        </w:rPr>
        <w:t xml:space="preserve"> la </w:t>
      </w:r>
      <w:proofErr w:type="spellStart"/>
      <w:r w:rsidRPr="00CA6ADB">
        <w:rPr>
          <w:rFonts w:ascii="Arial" w:hAnsi="Arial" w:cs="Arial"/>
        </w:rPr>
        <w:t>estructura</w:t>
      </w:r>
      <w:proofErr w:type="spellEnd"/>
      <w:r w:rsidRPr="00CA6ADB">
        <w:rPr>
          <w:rFonts w:ascii="Arial" w:hAnsi="Arial" w:cs="Arial"/>
        </w:rPr>
        <w:t xml:space="preserve">, </w:t>
      </w:r>
      <w:proofErr w:type="spellStart"/>
      <w:r w:rsidRPr="00CA6ADB">
        <w:rPr>
          <w:rFonts w:ascii="Arial" w:hAnsi="Arial" w:cs="Arial"/>
        </w:rPr>
        <w:t>cada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módulo</w:t>
      </w:r>
      <w:proofErr w:type="spellEnd"/>
      <w:r w:rsidRPr="00CA6ADB">
        <w:rPr>
          <w:rFonts w:ascii="Arial" w:hAnsi="Arial" w:cs="Arial"/>
        </w:rPr>
        <w:t xml:space="preserve">, </w:t>
      </w:r>
      <w:proofErr w:type="spellStart"/>
      <w:r w:rsidRPr="00CA6ADB">
        <w:rPr>
          <w:rFonts w:ascii="Arial" w:hAnsi="Arial" w:cs="Arial"/>
        </w:rPr>
        <w:t>cada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función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cada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línea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relevante</w:t>
      </w:r>
      <w:proofErr w:type="spellEnd"/>
      <w:r w:rsidRPr="00CA6ADB">
        <w:rPr>
          <w:rFonts w:ascii="Arial" w:hAnsi="Arial" w:cs="Arial"/>
        </w:rPr>
        <w:t xml:space="preserve"> del </w:t>
      </w:r>
      <w:proofErr w:type="spellStart"/>
      <w:r w:rsidRPr="00CA6ADB">
        <w:rPr>
          <w:rFonts w:ascii="Arial" w:hAnsi="Arial" w:cs="Arial"/>
        </w:rPr>
        <w:t>proyecto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procesador_datos</w:t>
      </w:r>
      <w:proofErr w:type="spellEnd"/>
      <w:r w:rsidRPr="00CA6ADB">
        <w:rPr>
          <w:rFonts w:ascii="Arial" w:hAnsi="Arial" w:cs="Arial"/>
        </w:rPr>
        <w:t>.</w:t>
      </w:r>
    </w:p>
    <w:p w14:paraId="34DDFFE5" w14:textId="28695E0C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Antes de </w:t>
      </w:r>
      <w:proofErr w:type="spellStart"/>
      <w:r w:rsidRPr="00CA6ADB">
        <w:rPr>
          <w:rFonts w:ascii="Arial" w:hAnsi="Arial" w:cs="Arial"/>
        </w:rPr>
        <w:t>empezar</w:t>
      </w:r>
      <w:proofErr w:type="spellEnd"/>
      <w:r w:rsidRPr="00CA6ADB">
        <w:rPr>
          <w:rFonts w:ascii="Arial" w:hAnsi="Arial" w:cs="Arial"/>
        </w:rPr>
        <w:t xml:space="preserve">: </w:t>
      </w:r>
      <w:r w:rsidR="00CA6ADB" w:rsidRPr="00CA6ADB">
        <w:rPr>
          <w:rFonts w:ascii="Arial" w:hAnsi="Arial" w:cs="Arial"/>
        </w:rPr>
        <w:t>NO HAY CLASES</w:t>
      </w:r>
    </w:p>
    <w:p w14:paraId="43AECB55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Este </w:t>
      </w:r>
      <w:proofErr w:type="spellStart"/>
      <w:r w:rsidRPr="00CA6ADB">
        <w:rPr>
          <w:rFonts w:ascii="Arial" w:hAnsi="Arial" w:cs="Arial"/>
        </w:rPr>
        <w:t>proyecto</w:t>
      </w:r>
      <w:proofErr w:type="spellEnd"/>
      <w:r w:rsidRPr="00CA6ADB">
        <w:rPr>
          <w:rFonts w:ascii="Arial" w:hAnsi="Arial" w:cs="Arial"/>
        </w:rPr>
        <w:t xml:space="preserve"> no </w:t>
      </w:r>
      <w:proofErr w:type="spellStart"/>
      <w:r w:rsidRPr="00CA6ADB">
        <w:rPr>
          <w:rFonts w:ascii="Arial" w:hAnsi="Arial" w:cs="Arial"/>
        </w:rPr>
        <w:t>utiliza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clases</w:t>
      </w:r>
      <w:proofErr w:type="spellEnd"/>
      <w:r w:rsidRPr="00CA6ADB">
        <w:rPr>
          <w:rFonts w:ascii="Arial" w:hAnsi="Arial" w:cs="Arial"/>
        </w:rPr>
        <w:t xml:space="preserve">. </w:t>
      </w:r>
      <w:proofErr w:type="spellStart"/>
      <w:r w:rsidRPr="00CA6ADB">
        <w:rPr>
          <w:rFonts w:ascii="Arial" w:hAnsi="Arial" w:cs="Arial"/>
        </w:rPr>
        <w:t>Está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construido</w:t>
      </w:r>
      <w:proofErr w:type="spellEnd"/>
      <w:r w:rsidRPr="00CA6ADB">
        <w:rPr>
          <w:rFonts w:ascii="Arial" w:hAnsi="Arial" w:cs="Arial"/>
        </w:rPr>
        <w:t xml:space="preserve"> con </w:t>
      </w:r>
      <w:proofErr w:type="spellStart"/>
      <w:r w:rsidRPr="00CA6ADB">
        <w:rPr>
          <w:rFonts w:ascii="Arial" w:hAnsi="Arial" w:cs="Arial"/>
        </w:rPr>
        <w:t>módulos</w:t>
      </w:r>
      <w:proofErr w:type="spellEnd"/>
      <w:r w:rsidRPr="00CA6ADB">
        <w:rPr>
          <w:rFonts w:ascii="Arial" w:hAnsi="Arial" w:cs="Arial"/>
        </w:rPr>
        <w:t xml:space="preserve">, </w:t>
      </w:r>
      <w:proofErr w:type="spellStart"/>
      <w:r w:rsidRPr="00CA6ADB">
        <w:rPr>
          <w:rFonts w:ascii="Arial" w:hAnsi="Arial" w:cs="Arial"/>
        </w:rPr>
        <w:t>constantes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funciones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porque</w:t>
      </w:r>
      <w:proofErr w:type="spell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problema</w:t>
      </w:r>
      <w:proofErr w:type="spellEnd"/>
      <w:r w:rsidRPr="00CA6ADB">
        <w:rPr>
          <w:rFonts w:ascii="Arial" w:hAnsi="Arial" w:cs="Arial"/>
        </w:rPr>
        <w:t xml:space="preserve"> es </w:t>
      </w:r>
      <w:proofErr w:type="spellStart"/>
      <w:r w:rsidRPr="00CA6ADB">
        <w:rPr>
          <w:rFonts w:ascii="Arial" w:hAnsi="Arial" w:cs="Arial"/>
        </w:rPr>
        <w:t>pequeño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didáctico</w:t>
      </w:r>
      <w:proofErr w:type="spellEnd"/>
      <w:r w:rsidRPr="00CA6ADB">
        <w:rPr>
          <w:rFonts w:ascii="Arial" w:hAnsi="Arial" w:cs="Arial"/>
        </w:rPr>
        <w:t xml:space="preserve">. Una </w:t>
      </w:r>
      <w:proofErr w:type="spellStart"/>
      <w:r w:rsidRPr="00CA6ADB">
        <w:rPr>
          <w:rFonts w:ascii="Arial" w:hAnsi="Arial" w:cs="Arial"/>
        </w:rPr>
        <w:t>clase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serviría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si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necesitáramos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objetos</w:t>
      </w:r>
      <w:proofErr w:type="spellEnd"/>
      <w:r w:rsidRPr="00CA6ADB">
        <w:rPr>
          <w:rFonts w:ascii="Arial" w:hAnsi="Arial" w:cs="Arial"/>
        </w:rPr>
        <w:t xml:space="preserve"> con </w:t>
      </w:r>
      <w:proofErr w:type="spellStart"/>
      <w:r w:rsidRPr="00CA6ADB">
        <w:rPr>
          <w:rFonts w:ascii="Arial" w:hAnsi="Arial" w:cs="Arial"/>
        </w:rPr>
        <w:t>estado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comportamiento</w:t>
      </w:r>
      <w:proofErr w:type="spellEnd"/>
      <w:r w:rsidRPr="00CA6ADB">
        <w:rPr>
          <w:rFonts w:ascii="Arial" w:hAnsi="Arial" w:cs="Arial"/>
        </w:rPr>
        <w:t xml:space="preserve">, </w:t>
      </w:r>
      <w:proofErr w:type="spellStart"/>
      <w:r w:rsidRPr="00CA6ADB">
        <w:rPr>
          <w:rFonts w:ascii="Arial" w:hAnsi="Arial" w:cs="Arial"/>
        </w:rPr>
        <w:t>por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ejemplo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una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clase</w:t>
      </w:r>
      <w:proofErr w:type="spellEnd"/>
      <w:r w:rsidRPr="00CA6ADB">
        <w:rPr>
          <w:rFonts w:ascii="Arial" w:hAnsi="Arial" w:cs="Arial"/>
        </w:rPr>
        <w:t xml:space="preserve"> Venta o </w:t>
      </w:r>
      <w:proofErr w:type="spellStart"/>
      <w:r w:rsidRPr="00CA6ADB">
        <w:rPr>
          <w:rFonts w:ascii="Arial" w:hAnsi="Arial" w:cs="Arial"/>
        </w:rPr>
        <w:t>una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conexión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reutilizable</w:t>
      </w:r>
      <w:proofErr w:type="spellEnd"/>
      <w:r w:rsidRPr="00CA6ADB">
        <w:rPr>
          <w:rFonts w:ascii="Arial" w:hAnsi="Arial" w:cs="Arial"/>
        </w:rPr>
        <w:t xml:space="preserve"> a </w:t>
      </w:r>
      <w:proofErr w:type="spellStart"/>
      <w:r w:rsidRPr="00CA6ADB">
        <w:rPr>
          <w:rFonts w:ascii="Arial" w:hAnsi="Arial" w:cs="Arial"/>
        </w:rPr>
        <w:t>una</w:t>
      </w:r>
      <w:proofErr w:type="spellEnd"/>
      <w:r w:rsidRPr="00CA6ADB">
        <w:rPr>
          <w:rFonts w:ascii="Arial" w:hAnsi="Arial" w:cs="Arial"/>
        </w:rPr>
        <w:t xml:space="preserve"> base de </w:t>
      </w:r>
      <w:proofErr w:type="spellStart"/>
      <w:r w:rsidRPr="00CA6ADB">
        <w:rPr>
          <w:rFonts w:ascii="Arial" w:hAnsi="Arial" w:cs="Arial"/>
        </w:rPr>
        <w:t>datos</w:t>
      </w:r>
      <w:proofErr w:type="spellEnd"/>
      <w:r w:rsidRPr="00CA6ADB">
        <w:rPr>
          <w:rFonts w:ascii="Arial" w:hAnsi="Arial" w:cs="Arial"/>
        </w:rPr>
        <w:t xml:space="preserve">. </w:t>
      </w:r>
      <w:proofErr w:type="spellStart"/>
      <w:r w:rsidRPr="00CA6ADB">
        <w:rPr>
          <w:rFonts w:ascii="Arial" w:hAnsi="Arial" w:cs="Arial"/>
        </w:rPr>
        <w:t>Aquí</w:t>
      </w:r>
      <w:proofErr w:type="spellEnd"/>
      <w:r w:rsidRPr="00CA6ADB">
        <w:rPr>
          <w:rFonts w:ascii="Arial" w:hAnsi="Arial" w:cs="Arial"/>
        </w:rPr>
        <w:t xml:space="preserve">, un </w:t>
      </w:r>
      <w:proofErr w:type="spellStart"/>
      <w:r w:rsidRPr="00CA6ADB">
        <w:rPr>
          <w:rFonts w:ascii="Arial" w:hAnsi="Arial" w:cs="Arial"/>
        </w:rPr>
        <w:t>diccionario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representa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cada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venta</w:t>
      </w:r>
      <w:proofErr w:type="spellEnd"/>
      <w:r w:rsidRPr="00CA6ADB">
        <w:rPr>
          <w:rFonts w:ascii="Arial" w:hAnsi="Arial" w:cs="Arial"/>
        </w:rPr>
        <w:t xml:space="preserve"> y las </w:t>
      </w:r>
      <w:proofErr w:type="spellStart"/>
      <w:r w:rsidRPr="00CA6ADB">
        <w:rPr>
          <w:rFonts w:ascii="Arial" w:hAnsi="Arial" w:cs="Arial"/>
        </w:rPr>
        <w:t>funciones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separan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responsabilidades</w:t>
      </w:r>
      <w:proofErr w:type="spellEnd"/>
      <w:r w:rsidRPr="00CA6ADB">
        <w:rPr>
          <w:rFonts w:ascii="Arial" w:hAnsi="Arial" w:cs="Arial"/>
        </w:rPr>
        <w:t>.</w:t>
      </w:r>
    </w:p>
    <w:p w14:paraId="2099DB6C" w14:textId="4983900E" w:rsidR="00CA6ADB" w:rsidRPr="00CA6ADB" w:rsidRDefault="00000000" w:rsidP="00CA6ADB">
      <w:pPr>
        <w:pStyle w:val="Ttulo1"/>
        <w:rPr>
          <w:rFonts w:ascii="Arial" w:hAnsi="Arial" w:cs="Arial"/>
        </w:rPr>
      </w:pPr>
      <w:proofErr w:type="spellStart"/>
      <w:r w:rsidRPr="00CA6ADB">
        <w:rPr>
          <w:rFonts w:ascii="Arial" w:hAnsi="Arial" w:cs="Arial"/>
        </w:rPr>
        <w:t>Explicación</w:t>
      </w:r>
      <w:proofErr w:type="spellEnd"/>
      <w:r w:rsidRPr="00CA6ADB">
        <w:rPr>
          <w:rFonts w:ascii="Arial" w:hAnsi="Arial" w:cs="Arial"/>
        </w:rPr>
        <w:t xml:space="preserve"> general </w:t>
      </w:r>
    </w:p>
    <w:p w14:paraId="66415517" w14:textId="77777777" w:rsidR="004C3D2B" w:rsidRPr="00CA6ADB" w:rsidRDefault="00000000">
      <w:pPr>
        <w:pStyle w:val="Listaconvietas"/>
        <w:spacing w:after="60"/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main.py </w:t>
      </w:r>
      <w:proofErr w:type="spellStart"/>
      <w:r w:rsidRPr="00CA6ADB">
        <w:rPr>
          <w:rFonts w:ascii="Arial" w:hAnsi="Arial" w:cs="Arial"/>
        </w:rPr>
        <w:t>inicia</w:t>
      </w:r>
      <w:proofErr w:type="spell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proceso</w:t>
      </w:r>
      <w:proofErr w:type="spellEnd"/>
      <w:r w:rsidRPr="00CA6ADB">
        <w:rPr>
          <w:rFonts w:ascii="Arial" w:hAnsi="Arial" w:cs="Arial"/>
        </w:rPr>
        <w:t xml:space="preserve"> y </w:t>
      </w:r>
      <w:proofErr w:type="gramStart"/>
      <w:r w:rsidRPr="00CA6ADB">
        <w:rPr>
          <w:rFonts w:ascii="Arial" w:hAnsi="Arial" w:cs="Arial"/>
        </w:rPr>
        <w:t>define</w:t>
      </w:r>
      <w:proofErr w:type="gram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orden</w:t>
      </w:r>
      <w:proofErr w:type="spellEnd"/>
      <w:r w:rsidRPr="00CA6ADB">
        <w:rPr>
          <w:rFonts w:ascii="Arial" w:hAnsi="Arial" w:cs="Arial"/>
        </w:rPr>
        <w:t>.</w:t>
      </w:r>
    </w:p>
    <w:p w14:paraId="736A3A74" w14:textId="77777777" w:rsidR="004C3D2B" w:rsidRPr="00CA6ADB" w:rsidRDefault="00000000">
      <w:pPr>
        <w:pStyle w:val="Listaconvietas"/>
        <w:spacing w:after="60"/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extractor.py lee el CSV, </w:t>
      </w:r>
      <w:proofErr w:type="spellStart"/>
      <w:r w:rsidRPr="00CA6ADB">
        <w:rPr>
          <w:rFonts w:ascii="Arial" w:hAnsi="Arial" w:cs="Arial"/>
        </w:rPr>
        <w:t>convierte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tipos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descarta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datos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inválidos</w:t>
      </w:r>
      <w:proofErr w:type="spellEnd"/>
      <w:r w:rsidRPr="00CA6ADB">
        <w:rPr>
          <w:rFonts w:ascii="Arial" w:hAnsi="Arial" w:cs="Arial"/>
        </w:rPr>
        <w:t xml:space="preserve"> sin </w:t>
      </w:r>
      <w:proofErr w:type="spellStart"/>
      <w:r w:rsidRPr="00CA6ADB">
        <w:rPr>
          <w:rFonts w:ascii="Arial" w:hAnsi="Arial" w:cs="Arial"/>
        </w:rPr>
        <w:t>detener</w:t>
      </w:r>
      <w:proofErr w:type="spell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programa</w:t>
      </w:r>
      <w:proofErr w:type="spellEnd"/>
      <w:r w:rsidRPr="00CA6ADB">
        <w:rPr>
          <w:rFonts w:ascii="Arial" w:hAnsi="Arial" w:cs="Arial"/>
        </w:rPr>
        <w:t>.</w:t>
      </w:r>
    </w:p>
    <w:p w14:paraId="4D5171F2" w14:textId="77777777" w:rsidR="004C3D2B" w:rsidRPr="00CA6ADB" w:rsidRDefault="00000000">
      <w:pPr>
        <w:pStyle w:val="Listaconvietas"/>
        <w:spacing w:after="60"/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procesador.py </w:t>
      </w:r>
      <w:proofErr w:type="spellStart"/>
      <w:r w:rsidRPr="00CA6ADB">
        <w:rPr>
          <w:rFonts w:ascii="Arial" w:hAnsi="Arial" w:cs="Arial"/>
        </w:rPr>
        <w:t>recorre</w:t>
      </w:r>
      <w:proofErr w:type="spellEnd"/>
      <w:r w:rsidRPr="00CA6ADB">
        <w:rPr>
          <w:rFonts w:ascii="Arial" w:hAnsi="Arial" w:cs="Arial"/>
        </w:rPr>
        <w:t xml:space="preserve"> las </w:t>
      </w:r>
      <w:proofErr w:type="spellStart"/>
      <w:r w:rsidRPr="00CA6ADB">
        <w:rPr>
          <w:rFonts w:ascii="Arial" w:hAnsi="Arial" w:cs="Arial"/>
        </w:rPr>
        <w:t>ventas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válidas</w:t>
      </w:r>
      <w:proofErr w:type="spellEnd"/>
      <w:r w:rsidRPr="00CA6ADB">
        <w:rPr>
          <w:rFonts w:ascii="Arial" w:hAnsi="Arial" w:cs="Arial"/>
        </w:rPr>
        <w:t xml:space="preserve">, </w:t>
      </w:r>
      <w:proofErr w:type="spellStart"/>
      <w:r w:rsidRPr="00CA6ADB">
        <w:rPr>
          <w:rFonts w:ascii="Arial" w:hAnsi="Arial" w:cs="Arial"/>
        </w:rPr>
        <w:t>suma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valores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agrupa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por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categoría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producto</w:t>
      </w:r>
      <w:proofErr w:type="spellEnd"/>
      <w:r w:rsidRPr="00CA6ADB">
        <w:rPr>
          <w:rFonts w:ascii="Arial" w:hAnsi="Arial" w:cs="Arial"/>
        </w:rPr>
        <w:t>.</w:t>
      </w:r>
    </w:p>
    <w:p w14:paraId="488D29DB" w14:textId="77777777" w:rsidR="004C3D2B" w:rsidRPr="00CA6ADB" w:rsidRDefault="00000000">
      <w:pPr>
        <w:pStyle w:val="Listaconvietas"/>
        <w:spacing w:after="60"/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generador.py </w:t>
      </w:r>
      <w:proofErr w:type="spellStart"/>
      <w:r w:rsidRPr="00CA6ADB">
        <w:rPr>
          <w:rFonts w:ascii="Arial" w:hAnsi="Arial" w:cs="Arial"/>
        </w:rPr>
        <w:t>transforma</w:t>
      </w:r>
      <w:proofErr w:type="spell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resumen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en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líneas</w:t>
      </w:r>
      <w:proofErr w:type="spellEnd"/>
      <w:r w:rsidRPr="00CA6ADB">
        <w:rPr>
          <w:rFonts w:ascii="Arial" w:hAnsi="Arial" w:cs="Arial"/>
        </w:rPr>
        <w:t xml:space="preserve"> de </w:t>
      </w:r>
      <w:proofErr w:type="spellStart"/>
      <w:r w:rsidRPr="00CA6ADB">
        <w:rPr>
          <w:rFonts w:ascii="Arial" w:hAnsi="Arial" w:cs="Arial"/>
        </w:rPr>
        <w:t>texto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guarda</w:t>
      </w:r>
      <w:proofErr w:type="spell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reporte</w:t>
      </w:r>
      <w:proofErr w:type="spellEnd"/>
      <w:r w:rsidRPr="00CA6ADB">
        <w:rPr>
          <w:rFonts w:ascii="Arial" w:hAnsi="Arial" w:cs="Arial"/>
        </w:rPr>
        <w:t>.</w:t>
      </w:r>
    </w:p>
    <w:p w14:paraId="6A8B8156" w14:textId="77777777" w:rsidR="004C3D2B" w:rsidRPr="00CA6ADB" w:rsidRDefault="00000000">
      <w:pPr>
        <w:pStyle w:val="Listaconvietas"/>
        <w:spacing w:after="60"/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config.py </w:t>
      </w:r>
      <w:proofErr w:type="spellStart"/>
      <w:r w:rsidRPr="00CA6ADB">
        <w:rPr>
          <w:rFonts w:ascii="Arial" w:hAnsi="Arial" w:cs="Arial"/>
        </w:rPr>
        <w:t>mantiene</w:t>
      </w:r>
      <w:proofErr w:type="spellEnd"/>
      <w:r w:rsidRPr="00CA6ADB">
        <w:rPr>
          <w:rFonts w:ascii="Arial" w:hAnsi="Arial" w:cs="Arial"/>
        </w:rPr>
        <w:t xml:space="preserve"> las </w:t>
      </w:r>
      <w:proofErr w:type="spellStart"/>
      <w:r w:rsidRPr="00CA6ADB">
        <w:rPr>
          <w:rFonts w:ascii="Arial" w:hAnsi="Arial" w:cs="Arial"/>
        </w:rPr>
        <w:t>rutas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en</w:t>
      </w:r>
      <w:proofErr w:type="spellEnd"/>
      <w:r w:rsidRPr="00CA6ADB">
        <w:rPr>
          <w:rFonts w:ascii="Arial" w:hAnsi="Arial" w:cs="Arial"/>
        </w:rPr>
        <w:t xml:space="preserve"> un </w:t>
      </w:r>
      <w:proofErr w:type="spellStart"/>
      <w:r w:rsidRPr="00CA6ADB">
        <w:rPr>
          <w:rFonts w:ascii="Arial" w:hAnsi="Arial" w:cs="Arial"/>
        </w:rPr>
        <w:t>único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lugar</w:t>
      </w:r>
      <w:proofErr w:type="spellEnd"/>
      <w:r w:rsidRPr="00CA6ADB">
        <w:rPr>
          <w:rFonts w:ascii="Arial" w:hAnsi="Arial" w:cs="Arial"/>
        </w:rPr>
        <w:t>.</w:t>
      </w:r>
    </w:p>
    <w:p w14:paraId="04EDA4BA" w14:textId="77777777" w:rsidR="004C3D2B" w:rsidRPr="00CA6ADB" w:rsidRDefault="00000000">
      <w:pPr>
        <w:pStyle w:val="Ttulo1"/>
        <w:rPr>
          <w:rFonts w:ascii="Arial" w:hAnsi="Arial" w:cs="Arial"/>
        </w:rPr>
      </w:pPr>
      <w:proofErr w:type="spellStart"/>
      <w:r w:rsidRPr="00CA6ADB">
        <w:rPr>
          <w:rFonts w:ascii="Arial" w:hAnsi="Arial" w:cs="Arial"/>
        </w:rPr>
        <w:t>Flujo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completo</w:t>
      </w:r>
      <w:proofErr w:type="spellEnd"/>
      <w:r w:rsidRPr="00CA6ADB">
        <w:rPr>
          <w:rFonts w:ascii="Arial" w:hAnsi="Arial" w:cs="Arial"/>
        </w:rPr>
        <w:t xml:space="preserve"> de </w:t>
      </w:r>
      <w:proofErr w:type="spellStart"/>
      <w:r w:rsidRPr="00CA6ADB">
        <w:rPr>
          <w:rFonts w:ascii="Arial" w:hAnsi="Arial" w:cs="Arial"/>
        </w:rPr>
        <w:t>datos</w:t>
      </w:r>
      <w:proofErr w:type="spellEnd"/>
    </w:p>
    <w:p w14:paraId="2BD516F0" w14:textId="77777777" w:rsidR="004C3D2B" w:rsidRPr="00CA6ADB" w:rsidRDefault="00000000">
      <w:pPr>
        <w:shd w:val="clear" w:color="auto" w:fill="F4F6F9"/>
        <w:spacing w:before="60"/>
        <w:ind w:left="317"/>
        <w:rPr>
          <w:rFonts w:ascii="Arial" w:hAnsi="Arial" w:cs="Arial"/>
        </w:rPr>
      </w:pPr>
      <w:r w:rsidRPr="00CA6ADB">
        <w:rPr>
          <w:rFonts w:ascii="Arial" w:hAnsi="Arial" w:cs="Arial"/>
          <w:color w:val="1F4D78"/>
          <w:sz w:val="18"/>
        </w:rPr>
        <w:t xml:space="preserve">data/raw/ventas.csv  -&gt;  </w:t>
      </w:r>
      <w:proofErr w:type="spellStart"/>
      <w:r w:rsidRPr="00CA6ADB">
        <w:rPr>
          <w:rFonts w:ascii="Arial" w:hAnsi="Arial" w:cs="Arial"/>
          <w:color w:val="1F4D78"/>
          <w:sz w:val="18"/>
        </w:rPr>
        <w:t>cargar_ventas</w:t>
      </w:r>
      <w:proofErr w:type="spellEnd"/>
      <w:r w:rsidRPr="00CA6ADB">
        <w:rPr>
          <w:rFonts w:ascii="Arial" w:hAnsi="Arial" w:cs="Arial"/>
          <w:color w:val="1F4D78"/>
          <w:sz w:val="18"/>
        </w:rPr>
        <w:t xml:space="preserve">()  -&gt;  </w:t>
      </w:r>
      <w:proofErr w:type="spellStart"/>
      <w:r w:rsidRPr="00CA6ADB">
        <w:rPr>
          <w:rFonts w:ascii="Arial" w:hAnsi="Arial" w:cs="Arial"/>
          <w:color w:val="1F4D78"/>
          <w:sz w:val="18"/>
        </w:rPr>
        <w:t>calcular_resumen</w:t>
      </w:r>
      <w:proofErr w:type="spellEnd"/>
      <w:r w:rsidRPr="00CA6ADB">
        <w:rPr>
          <w:rFonts w:ascii="Arial" w:hAnsi="Arial" w:cs="Arial"/>
          <w:color w:val="1F4D78"/>
          <w:sz w:val="18"/>
        </w:rPr>
        <w:t xml:space="preserve">()  -&gt;  </w:t>
      </w:r>
      <w:proofErr w:type="spellStart"/>
      <w:r w:rsidRPr="00CA6ADB">
        <w:rPr>
          <w:rFonts w:ascii="Arial" w:hAnsi="Arial" w:cs="Arial"/>
          <w:color w:val="1F4D78"/>
          <w:sz w:val="18"/>
        </w:rPr>
        <w:t>generar_reporte</w:t>
      </w:r>
      <w:proofErr w:type="spellEnd"/>
      <w:r w:rsidRPr="00CA6ADB">
        <w:rPr>
          <w:rFonts w:ascii="Arial" w:hAnsi="Arial" w:cs="Arial"/>
          <w:color w:val="1F4D78"/>
          <w:sz w:val="18"/>
        </w:rPr>
        <w:t>()  -&gt;  data/reports/reporte_final.txt</w:t>
      </w:r>
    </w:p>
    <w:p w14:paraId="28DDC4D7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La </w:t>
      </w:r>
      <w:proofErr w:type="spellStart"/>
      <w:r w:rsidRPr="00CA6ADB">
        <w:rPr>
          <w:rFonts w:ascii="Arial" w:hAnsi="Arial" w:cs="Arial"/>
        </w:rPr>
        <w:t>separación</w:t>
      </w:r>
      <w:proofErr w:type="spellEnd"/>
      <w:r w:rsidRPr="00CA6ADB">
        <w:rPr>
          <w:rFonts w:ascii="Arial" w:hAnsi="Arial" w:cs="Arial"/>
        </w:rPr>
        <w:t xml:space="preserve"> es </w:t>
      </w:r>
      <w:proofErr w:type="spellStart"/>
      <w:r w:rsidRPr="00CA6ADB">
        <w:rPr>
          <w:rFonts w:ascii="Arial" w:hAnsi="Arial" w:cs="Arial"/>
        </w:rPr>
        <w:t>intencional</w:t>
      </w:r>
      <w:proofErr w:type="spellEnd"/>
      <w:r w:rsidRPr="00CA6ADB">
        <w:rPr>
          <w:rFonts w:ascii="Arial" w:hAnsi="Arial" w:cs="Arial"/>
        </w:rPr>
        <w:t xml:space="preserve">: </w:t>
      </w:r>
      <w:proofErr w:type="spellStart"/>
      <w:r w:rsidRPr="00CA6ADB">
        <w:rPr>
          <w:rFonts w:ascii="Arial" w:hAnsi="Arial" w:cs="Arial"/>
        </w:rPr>
        <w:t>si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mañana</w:t>
      </w:r>
      <w:proofErr w:type="spellEnd"/>
      <w:r w:rsidRPr="00CA6ADB">
        <w:rPr>
          <w:rFonts w:ascii="Arial" w:hAnsi="Arial" w:cs="Arial"/>
        </w:rPr>
        <w:t xml:space="preserve"> se cambia el CSV </w:t>
      </w:r>
      <w:proofErr w:type="spellStart"/>
      <w:r w:rsidRPr="00CA6ADB">
        <w:rPr>
          <w:rFonts w:ascii="Arial" w:hAnsi="Arial" w:cs="Arial"/>
        </w:rPr>
        <w:t>por</w:t>
      </w:r>
      <w:proofErr w:type="spellEnd"/>
      <w:r w:rsidRPr="00CA6ADB">
        <w:rPr>
          <w:rFonts w:ascii="Arial" w:hAnsi="Arial" w:cs="Arial"/>
        </w:rPr>
        <w:t xml:space="preserve"> MongoDB, se </w:t>
      </w:r>
      <w:proofErr w:type="spellStart"/>
      <w:r w:rsidRPr="00CA6ADB">
        <w:rPr>
          <w:rFonts w:ascii="Arial" w:hAnsi="Arial" w:cs="Arial"/>
        </w:rPr>
        <w:t>modifica</w:t>
      </w:r>
      <w:proofErr w:type="spellEnd"/>
      <w:r w:rsidRPr="00CA6ADB">
        <w:rPr>
          <w:rFonts w:ascii="Arial" w:hAnsi="Arial" w:cs="Arial"/>
        </w:rPr>
        <w:t xml:space="preserve"> el extractor y el resto del </w:t>
      </w:r>
      <w:proofErr w:type="spellStart"/>
      <w:r w:rsidRPr="00CA6ADB">
        <w:rPr>
          <w:rFonts w:ascii="Arial" w:hAnsi="Arial" w:cs="Arial"/>
        </w:rPr>
        <w:t>sistema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puede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permanecer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igual</w:t>
      </w:r>
      <w:proofErr w:type="spellEnd"/>
      <w:r w:rsidRPr="00CA6ADB">
        <w:rPr>
          <w:rFonts w:ascii="Arial" w:hAnsi="Arial" w:cs="Arial"/>
        </w:rPr>
        <w:t>.</w:t>
      </w:r>
    </w:p>
    <w:p w14:paraId="1E6D0B06" w14:textId="77777777" w:rsidR="00CA6ADB" w:rsidRPr="00CA6ADB" w:rsidRDefault="00CA6ADB">
      <w:pPr>
        <w:rPr>
          <w:rFonts w:ascii="Arial" w:hAnsi="Arial" w:cs="Arial"/>
        </w:rPr>
      </w:pPr>
    </w:p>
    <w:p w14:paraId="659D5086" w14:textId="77777777" w:rsidR="00CA6ADB" w:rsidRPr="00CA6ADB" w:rsidRDefault="00CA6ADB">
      <w:pPr>
        <w:rPr>
          <w:rFonts w:ascii="Arial" w:hAnsi="Arial" w:cs="Arial"/>
        </w:rPr>
      </w:pPr>
    </w:p>
    <w:p w14:paraId="7A5A53CE" w14:textId="77777777" w:rsidR="00CA6ADB" w:rsidRDefault="00CA6ADB">
      <w:pPr>
        <w:rPr>
          <w:rFonts w:ascii="Arial" w:hAnsi="Arial" w:cs="Arial"/>
        </w:rPr>
      </w:pPr>
    </w:p>
    <w:p w14:paraId="3EBC2549" w14:textId="77777777" w:rsidR="00CA6ADB" w:rsidRDefault="00CA6ADB">
      <w:pPr>
        <w:rPr>
          <w:rFonts w:ascii="Arial" w:hAnsi="Arial" w:cs="Arial"/>
        </w:rPr>
      </w:pPr>
    </w:p>
    <w:p w14:paraId="3B723060" w14:textId="77777777" w:rsidR="00CA6ADB" w:rsidRPr="00CA6ADB" w:rsidRDefault="00CA6ADB">
      <w:pPr>
        <w:rPr>
          <w:rFonts w:ascii="Arial" w:hAnsi="Arial" w:cs="Arial"/>
        </w:rPr>
      </w:pPr>
    </w:p>
    <w:p w14:paraId="5ED522CD" w14:textId="40B547FA" w:rsidR="004C3D2B" w:rsidRPr="00CA6ADB" w:rsidRDefault="00000000">
      <w:pPr>
        <w:pStyle w:val="Ttulo1"/>
        <w:rPr>
          <w:rFonts w:ascii="Arial" w:hAnsi="Arial" w:cs="Arial"/>
        </w:rPr>
      </w:pPr>
      <w:proofErr w:type="spellStart"/>
      <w:r w:rsidRPr="00CA6ADB">
        <w:rPr>
          <w:rFonts w:ascii="Arial" w:hAnsi="Arial" w:cs="Arial"/>
        </w:rPr>
        <w:lastRenderedPageBreak/>
        <w:t>Conceptos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que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debe</w:t>
      </w:r>
      <w:r w:rsidR="00CA6ADB" w:rsidRPr="00CA6ADB">
        <w:rPr>
          <w:rFonts w:ascii="Arial" w:hAnsi="Arial" w:cs="Arial"/>
        </w:rPr>
        <w:t>mos</w:t>
      </w:r>
      <w:proofErr w:type="spellEnd"/>
      <w:r w:rsidR="00CA6ADB" w:rsidRPr="00CA6ADB">
        <w:rPr>
          <w:rFonts w:ascii="Arial" w:hAnsi="Arial" w:cs="Arial"/>
        </w:rPr>
        <w:t xml:space="preserve"> </w:t>
      </w:r>
      <w:r w:rsidR="002F0839">
        <w:rPr>
          <w:rFonts w:ascii="Arial" w:hAnsi="Arial" w:cs="Arial"/>
        </w:rPr>
        <w:t>SABER Y PODER</w:t>
      </w:r>
      <w:r w:rsidR="00CA6ADB" w:rsidRPr="00CA6ADB">
        <w:rPr>
          <w:rFonts w:ascii="Arial" w:hAnsi="Arial" w:cs="Arial"/>
        </w:rPr>
        <w:t xml:space="preserve"> </w:t>
      </w:r>
      <w:proofErr w:type="spellStart"/>
      <w:r w:rsidR="00CA6ADB" w:rsidRPr="00CA6ADB">
        <w:rPr>
          <w:rFonts w:ascii="Arial" w:hAnsi="Arial" w:cs="Arial"/>
        </w:rPr>
        <w:t>mencionar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C3D2B" w:rsidRPr="00CA6ADB" w14:paraId="42A3BA3B" w14:textId="77777777">
        <w:tc>
          <w:tcPr>
            <w:tcW w:w="4680" w:type="dxa"/>
            <w:shd w:val="clear" w:color="auto" w:fill="E8EEF5"/>
          </w:tcPr>
          <w:p w14:paraId="31A5033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Concepto</w:t>
            </w:r>
            <w:proofErr w:type="spellEnd"/>
          </w:p>
        </w:tc>
        <w:tc>
          <w:tcPr>
            <w:tcW w:w="4680" w:type="dxa"/>
            <w:shd w:val="clear" w:color="auto" w:fill="E8EEF5"/>
          </w:tcPr>
          <w:p w14:paraId="227A232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Cómo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explicarlo</w:t>
            </w:r>
            <w:proofErr w:type="spellEnd"/>
          </w:p>
        </w:tc>
      </w:tr>
      <w:tr w:rsidR="004C3D2B" w:rsidRPr="00CA6ADB" w14:paraId="69317470" w14:textId="77777777">
        <w:tc>
          <w:tcPr>
            <w:tcW w:w="4680" w:type="dxa"/>
          </w:tcPr>
          <w:p w14:paraId="1E2C373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Módulo</w:t>
            </w:r>
            <w:proofErr w:type="spellEnd"/>
          </w:p>
        </w:tc>
        <w:tc>
          <w:tcPr>
            <w:tcW w:w="4680" w:type="dxa"/>
          </w:tcPr>
          <w:p w14:paraId="214EDAE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sz w:val="18"/>
              </w:rPr>
              <w:t>Archivo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.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py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que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agrupa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responsabilidad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. src/procesador.py es un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módulo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450190DF" w14:textId="77777777">
        <w:tc>
          <w:tcPr>
            <w:tcW w:w="4680" w:type="dxa"/>
          </w:tcPr>
          <w:p w14:paraId="294CCB5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Función</w:t>
            </w:r>
            <w:proofErr w:type="spellEnd"/>
          </w:p>
        </w:tc>
        <w:tc>
          <w:tcPr>
            <w:tcW w:w="4680" w:type="dxa"/>
          </w:tcPr>
          <w:p w14:paraId="0220F27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Bloque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reutilizable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definido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con def.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Recibe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datos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realiza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tarea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y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puede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devolver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un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resultado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4F00164B" w14:textId="77777777">
        <w:tc>
          <w:tcPr>
            <w:tcW w:w="4680" w:type="dxa"/>
          </w:tcPr>
          <w:p w14:paraId="681FA13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Lista</w:t>
            </w:r>
          </w:p>
        </w:tc>
        <w:tc>
          <w:tcPr>
            <w:tcW w:w="4680" w:type="dxa"/>
          </w:tcPr>
          <w:p w14:paraId="2078A28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Colección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ordenada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.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ventas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contiene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muchos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diccionarios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venta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16E040AC" w14:textId="77777777">
        <w:tc>
          <w:tcPr>
            <w:tcW w:w="4680" w:type="dxa"/>
          </w:tcPr>
          <w:p w14:paraId="516421B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Diccionario</w:t>
            </w:r>
            <w:proofErr w:type="spellEnd"/>
          </w:p>
        </w:tc>
        <w:tc>
          <w:tcPr>
            <w:tcW w:w="4680" w:type="dxa"/>
          </w:tcPr>
          <w:p w14:paraId="096F88D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Colección clave-valor. Una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venta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tiene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claves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como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producto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cantidad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y total.</w:t>
            </w:r>
          </w:p>
        </w:tc>
      </w:tr>
      <w:tr w:rsidR="004C3D2B" w:rsidRPr="00CA6ADB" w14:paraId="6CF5CD8F" w14:textId="77777777">
        <w:tc>
          <w:tcPr>
            <w:tcW w:w="4680" w:type="dxa"/>
          </w:tcPr>
          <w:p w14:paraId="341DC74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Bucle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for</w:t>
            </w:r>
          </w:p>
        </w:tc>
        <w:tc>
          <w:tcPr>
            <w:tcW w:w="4680" w:type="dxa"/>
          </w:tcPr>
          <w:p w14:paraId="75738D0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sz w:val="18"/>
              </w:rPr>
              <w:t>Repite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instrucciones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para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cada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elemento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colección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120994DC" w14:textId="77777777">
        <w:tc>
          <w:tcPr>
            <w:tcW w:w="4680" w:type="dxa"/>
          </w:tcPr>
          <w:p w14:paraId="2CDBD19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Validación</w:t>
            </w:r>
            <w:proofErr w:type="spellEnd"/>
          </w:p>
        </w:tc>
        <w:tc>
          <w:tcPr>
            <w:tcW w:w="4680" w:type="dxa"/>
          </w:tcPr>
          <w:p w14:paraId="0803BA2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sz w:val="18"/>
              </w:rPr>
              <w:t>Comprobación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que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los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datos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sean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utilizables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antes de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procesarlos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79C92A6C" w14:textId="77777777">
        <w:tc>
          <w:tcPr>
            <w:tcW w:w="4680" w:type="dxa"/>
          </w:tcPr>
          <w:p w14:paraId="14A066D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Acumulador</w:t>
            </w:r>
            <w:proofErr w:type="spellEnd"/>
          </w:p>
        </w:tc>
        <w:tc>
          <w:tcPr>
            <w:tcW w:w="4680" w:type="dxa"/>
          </w:tcPr>
          <w:p w14:paraId="6896BC7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Variable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que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conserva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suma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mientras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avanza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un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bucle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2781F2D8" w14:textId="77777777">
        <w:tc>
          <w:tcPr>
            <w:tcW w:w="4680" w:type="dxa"/>
          </w:tcPr>
          <w:p w14:paraId="356D617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Separación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responsabilidades</w:t>
            </w:r>
            <w:proofErr w:type="spellEnd"/>
          </w:p>
        </w:tc>
        <w:tc>
          <w:tcPr>
            <w:tcW w:w="4680" w:type="dxa"/>
          </w:tcPr>
          <w:p w14:paraId="4041630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Cada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archivo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hace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tarea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concreta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;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eso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simplifica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pruebas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y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cambios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</w:tbl>
    <w:p w14:paraId="3F4E0B61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br w:type="page"/>
      </w:r>
    </w:p>
    <w:p w14:paraId="2766C119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lastRenderedPageBreak/>
        <w:t>src/__init__.py</w:t>
      </w:r>
    </w:p>
    <w:p w14:paraId="2C0AAB48" w14:textId="77777777" w:rsidR="004C3D2B" w:rsidRPr="00CA6ADB" w:rsidRDefault="00000000">
      <w:pPr>
        <w:rPr>
          <w:rFonts w:ascii="Arial" w:hAnsi="Arial" w:cs="Arial"/>
        </w:rPr>
      </w:pPr>
      <w:proofErr w:type="spellStart"/>
      <w:r w:rsidRPr="00CA6ADB">
        <w:rPr>
          <w:rFonts w:ascii="Arial" w:hAnsi="Arial" w:cs="Arial"/>
          <w:b/>
        </w:rPr>
        <w:t>Responsabilidad</w:t>
      </w:r>
      <w:proofErr w:type="spellEnd"/>
      <w:r w:rsidRPr="00CA6ADB">
        <w:rPr>
          <w:rFonts w:ascii="Arial" w:hAnsi="Arial" w:cs="Arial"/>
          <w:b/>
        </w:rPr>
        <w:t>:</w:t>
      </w:r>
      <w:r w:rsidRPr="00CA6ADB">
        <w:rPr>
          <w:rFonts w:ascii="Arial" w:hAnsi="Arial" w:cs="Arial"/>
        </w:rPr>
        <w:t xml:space="preserve"> Marca </w:t>
      </w:r>
      <w:proofErr w:type="spellStart"/>
      <w:r w:rsidRPr="00CA6ADB">
        <w:rPr>
          <w:rFonts w:ascii="Arial" w:hAnsi="Arial" w:cs="Arial"/>
        </w:rPr>
        <w:t>src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como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paquete</w:t>
      </w:r>
      <w:proofErr w:type="spellEnd"/>
      <w:r w:rsidRPr="00CA6ADB">
        <w:rPr>
          <w:rFonts w:ascii="Arial" w:hAnsi="Arial" w:cs="Arial"/>
        </w:rPr>
        <w:t xml:space="preserve"> de Python, lo </w:t>
      </w:r>
      <w:proofErr w:type="spellStart"/>
      <w:r w:rsidRPr="00CA6ADB">
        <w:rPr>
          <w:rFonts w:ascii="Arial" w:hAnsi="Arial" w:cs="Arial"/>
        </w:rPr>
        <w:t>que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permite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importaciones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como</w:t>
      </w:r>
      <w:proofErr w:type="spellEnd"/>
      <w:r w:rsidRPr="00CA6ADB">
        <w:rPr>
          <w:rFonts w:ascii="Arial" w:hAnsi="Arial" w:cs="Arial"/>
        </w:rPr>
        <w:t xml:space="preserve"> from </w:t>
      </w:r>
      <w:proofErr w:type="spellStart"/>
      <w:r w:rsidRPr="00CA6ADB">
        <w:rPr>
          <w:rFonts w:ascii="Arial" w:hAnsi="Arial" w:cs="Arial"/>
        </w:rPr>
        <w:t>src.config</w:t>
      </w:r>
      <w:proofErr w:type="spellEnd"/>
      <w:r w:rsidRPr="00CA6ADB">
        <w:rPr>
          <w:rFonts w:ascii="Arial" w:hAnsi="Arial" w:cs="Arial"/>
        </w:rPr>
        <w:t xml:space="preserve"> import ...</w:t>
      </w:r>
    </w:p>
    <w:p w14:paraId="3059C2C6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Entrada / salida:</w:t>
      </w:r>
      <w:r w:rsidRPr="00CA6ADB">
        <w:rPr>
          <w:rFonts w:ascii="Arial" w:hAnsi="Arial" w:cs="Arial"/>
        </w:rPr>
        <w:t xml:space="preserve"> No </w:t>
      </w:r>
      <w:proofErr w:type="spellStart"/>
      <w:r w:rsidRPr="00CA6ADB">
        <w:rPr>
          <w:rFonts w:ascii="Arial" w:hAnsi="Arial" w:cs="Arial"/>
        </w:rPr>
        <w:t>recibe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ni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devuelve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datos</w:t>
      </w:r>
      <w:proofErr w:type="spellEnd"/>
      <w:r w:rsidRPr="00CA6ADB">
        <w:rPr>
          <w:rFonts w:ascii="Arial" w:hAnsi="Arial" w:cs="Arial"/>
        </w:rPr>
        <w:t xml:space="preserve">; es </w:t>
      </w:r>
      <w:proofErr w:type="spellStart"/>
      <w:r w:rsidRPr="00CA6ADB">
        <w:rPr>
          <w:rFonts w:ascii="Arial" w:hAnsi="Arial" w:cs="Arial"/>
        </w:rPr>
        <w:t>una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declaración</w:t>
      </w:r>
      <w:proofErr w:type="spellEnd"/>
      <w:r w:rsidRPr="00CA6ADB">
        <w:rPr>
          <w:rFonts w:ascii="Arial" w:hAnsi="Arial" w:cs="Arial"/>
        </w:rPr>
        <w:t xml:space="preserve"> del </w:t>
      </w:r>
      <w:proofErr w:type="spellStart"/>
      <w:r w:rsidRPr="00CA6ADB">
        <w:rPr>
          <w:rFonts w:ascii="Arial" w:hAnsi="Arial" w:cs="Arial"/>
        </w:rPr>
        <w:t>paquete</w:t>
      </w:r>
      <w:proofErr w:type="spellEnd"/>
      <w:r w:rsidRPr="00CA6ADB">
        <w:rPr>
          <w:rFonts w:ascii="Arial" w:hAnsi="Arial" w:cs="Arial"/>
        </w:rPr>
        <w:t>.</w:t>
      </w:r>
    </w:p>
    <w:p w14:paraId="7E91E2B1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 xml:space="preserve">Idea para </w:t>
      </w:r>
      <w:proofErr w:type="spellStart"/>
      <w:r w:rsidRPr="00CA6ADB">
        <w:rPr>
          <w:rFonts w:ascii="Arial" w:hAnsi="Arial" w:cs="Arial"/>
          <w:b/>
        </w:rPr>
        <w:t>defenderlo</w:t>
      </w:r>
      <w:proofErr w:type="spellEnd"/>
      <w:r w:rsidRPr="00CA6ADB">
        <w:rPr>
          <w:rFonts w:ascii="Arial" w:hAnsi="Arial" w:cs="Arial"/>
          <w:b/>
        </w:rPr>
        <w:t>:</w:t>
      </w:r>
      <w:r w:rsidRPr="00CA6ADB">
        <w:rPr>
          <w:rFonts w:ascii="Arial" w:hAnsi="Arial" w:cs="Arial"/>
        </w:rPr>
        <w:t xml:space="preserve"> En </w:t>
      </w:r>
      <w:proofErr w:type="spellStart"/>
      <w:r w:rsidRPr="00CA6ADB">
        <w:rPr>
          <w:rFonts w:ascii="Arial" w:hAnsi="Arial" w:cs="Arial"/>
        </w:rPr>
        <w:t>proyectos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modernos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puede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estar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vacío</w:t>
      </w:r>
      <w:proofErr w:type="spellEnd"/>
      <w:r w:rsidRPr="00CA6ADB">
        <w:rPr>
          <w:rFonts w:ascii="Arial" w:hAnsi="Arial" w:cs="Arial"/>
        </w:rPr>
        <w:t xml:space="preserve">, </w:t>
      </w:r>
      <w:proofErr w:type="spellStart"/>
      <w:r w:rsidRPr="00CA6ADB">
        <w:rPr>
          <w:rFonts w:ascii="Arial" w:hAnsi="Arial" w:cs="Arial"/>
        </w:rPr>
        <w:t>pero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aquí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incluye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una</w:t>
      </w:r>
      <w:proofErr w:type="spellEnd"/>
      <w:r w:rsidRPr="00CA6ADB">
        <w:rPr>
          <w:rFonts w:ascii="Arial" w:hAnsi="Arial" w:cs="Arial"/>
        </w:rPr>
        <w:t xml:space="preserve"> breve </w:t>
      </w:r>
      <w:proofErr w:type="spellStart"/>
      <w:r w:rsidRPr="00CA6ADB">
        <w:rPr>
          <w:rFonts w:ascii="Arial" w:hAnsi="Arial" w:cs="Arial"/>
        </w:rPr>
        <w:t>descripción</w:t>
      </w:r>
      <w:proofErr w:type="spellEnd"/>
      <w:r w:rsidRPr="00CA6ADB">
        <w:rPr>
          <w:rFonts w:ascii="Arial" w:hAnsi="Arial" w:cs="Arial"/>
        </w:rPr>
        <w:t xml:space="preserve"> para </w:t>
      </w:r>
      <w:proofErr w:type="spellStart"/>
      <w:r w:rsidRPr="00CA6ADB">
        <w:rPr>
          <w:rFonts w:ascii="Arial" w:hAnsi="Arial" w:cs="Arial"/>
        </w:rPr>
        <w:t>que</w:t>
      </w:r>
      <w:proofErr w:type="spellEnd"/>
      <w:r w:rsidRPr="00CA6ADB">
        <w:rPr>
          <w:rFonts w:ascii="Arial" w:hAnsi="Arial" w:cs="Arial"/>
        </w:rPr>
        <w:t xml:space="preserve"> el </w:t>
      </w:r>
      <w:proofErr w:type="spellStart"/>
      <w:r w:rsidRPr="00CA6ADB">
        <w:rPr>
          <w:rFonts w:ascii="Arial" w:hAnsi="Arial" w:cs="Arial"/>
        </w:rPr>
        <w:t>paquete</w:t>
      </w:r>
      <w:proofErr w:type="spellEnd"/>
      <w:r w:rsidRPr="00CA6ADB">
        <w:rPr>
          <w:rFonts w:ascii="Arial" w:hAnsi="Arial" w:cs="Arial"/>
        </w:rPr>
        <w:t xml:space="preserve"> sea </w:t>
      </w:r>
      <w:proofErr w:type="spellStart"/>
      <w:r w:rsidRPr="00CA6ADB">
        <w:rPr>
          <w:rFonts w:ascii="Arial" w:hAnsi="Arial" w:cs="Arial"/>
        </w:rPr>
        <w:t>explícito</w:t>
      </w:r>
      <w:proofErr w:type="spellEnd"/>
      <w:r w:rsidRPr="00CA6ADB"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700"/>
        <w:gridCol w:w="5060"/>
      </w:tblGrid>
      <w:tr w:rsidR="004C3D2B" w:rsidRPr="00CA6ADB" w14:paraId="5754CA24" w14:textId="77777777">
        <w:tc>
          <w:tcPr>
            <w:tcW w:w="600" w:type="dxa"/>
            <w:shd w:val="clear" w:color="auto" w:fill="E8EEF5"/>
          </w:tcPr>
          <w:p w14:paraId="3DB2AC6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0A8D522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6A94538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Explicación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para </w:t>
            </w: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decir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al </w:t>
            </w: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profesor</w:t>
            </w:r>
            <w:proofErr w:type="spellEnd"/>
          </w:p>
        </w:tc>
      </w:tr>
      <w:tr w:rsidR="004C3D2B" w:rsidRPr="00CA6ADB" w14:paraId="0787EDF2" w14:textId="77777777">
        <w:tc>
          <w:tcPr>
            <w:tcW w:w="600" w:type="dxa"/>
          </w:tcPr>
          <w:p w14:paraId="6ADBA31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070C854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"""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Paquete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del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sistema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procesamiento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datos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>."""</w:t>
            </w:r>
          </w:p>
        </w:tc>
        <w:tc>
          <w:tcPr>
            <w:tcW w:w="5060" w:type="dxa"/>
          </w:tcPr>
          <w:p w14:paraId="0662634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Docstring: describe el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propósito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del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paquete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src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. No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ejecuta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cálculos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</w:tbl>
    <w:p w14:paraId="04C00B26" w14:textId="77777777" w:rsidR="004C3D2B" w:rsidRPr="00CA6ADB" w:rsidRDefault="004C3D2B">
      <w:pPr>
        <w:rPr>
          <w:rFonts w:ascii="Arial" w:hAnsi="Arial" w:cs="Arial"/>
        </w:rPr>
      </w:pPr>
    </w:p>
    <w:p w14:paraId="5678670D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t>src/config.py</w:t>
      </w:r>
    </w:p>
    <w:p w14:paraId="64164B0B" w14:textId="77777777" w:rsidR="004C3D2B" w:rsidRPr="00CA6ADB" w:rsidRDefault="00000000">
      <w:pPr>
        <w:rPr>
          <w:rFonts w:ascii="Arial" w:hAnsi="Arial" w:cs="Arial"/>
        </w:rPr>
      </w:pPr>
      <w:proofErr w:type="spellStart"/>
      <w:r w:rsidRPr="00CA6ADB">
        <w:rPr>
          <w:rFonts w:ascii="Arial" w:hAnsi="Arial" w:cs="Arial"/>
          <w:b/>
        </w:rPr>
        <w:t>Responsabilidad</w:t>
      </w:r>
      <w:proofErr w:type="spellEnd"/>
      <w:r w:rsidRPr="00CA6ADB">
        <w:rPr>
          <w:rFonts w:ascii="Arial" w:hAnsi="Arial" w:cs="Arial"/>
          <w:b/>
        </w:rPr>
        <w:t>:</w:t>
      </w:r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Concentrar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rutas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nombres</w:t>
      </w:r>
      <w:proofErr w:type="spellEnd"/>
      <w:r w:rsidRPr="00CA6ADB">
        <w:rPr>
          <w:rFonts w:ascii="Arial" w:hAnsi="Arial" w:cs="Arial"/>
        </w:rPr>
        <w:t xml:space="preserve"> de </w:t>
      </w:r>
      <w:proofErr w:type="spellStart"/>
      <w:r w:rsidRPr="00CA6ADB">
        <w:rPr>
          <w:rFonts w:ascii="Arial" w:hAnsi="Arial" w:cs="Arial"/>
        </w:rPr>
        <w:t>archivos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compartidos</w:t>
      </w:r>
      <w:proofErr w:type="spellEnd"/>
      <w:r w:rsidRPr="00CA6ADB">
        <w:rPr>
          <w:rFonts w:ascii="Arial" w:hAnsi="Arial" w:cs="Arial"/>
        </w:rPr>
        <w:t>.</w:t>
      </w:r>
    </w:p>
    <w:p w14:paraId="4649BF5C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Entrada / salida:</w:t>
      </w:r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Devuelve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constantes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disponibles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cuando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otros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módulos</w:t>
      </w:r>
      <w:proofErr w:type="spellEnd"/>
      <w:r w:rsidRPr="00CA6ADB">
        <w:rPr>
          <w:rFonts w:ascii="Arial" w:hAnsi="Arial" w:cs="Arial"/>
        </w:rPr>
        <w:t xml:space="preserve"> las </w:t>
      </w:r>
      <w:proofErr w:type="spellStart"/>
      <w:r w:rsidRPr="00CA6ADB">
        <w:rPr>
          <w:rFonts w:ascii="Arial" w:hAnsi="Arial" w:cs="Arial"/>
        </w:rPr>
        <w:t>importan</w:t>
      </w:r>
      <w:proofErr w:type="spellEnd"/>
      <w:r w:rsidRPr="00CA6ADB">
        <w:rPr>
          <w:rFonts w:ascii="Arial" w:hAnsi="Arial" w:cs="Arial"/>
        </w:rPr>
        <w:t>.</w:t>
      </w:r>
    </w:p>
    <w:p w14:paraId="163F0883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 xml:space="preserve">Idea para </w:t>
      </w:r>
      <w:proofErr w:type="spellStart"/>
      <w:r w:rsidRPr="00CA6ADB">
        <w:rPr>
          <w:rFonts w:ascii="Arial" w:hAnsi="Arial" w:cs="Arial"/>
          <w:b/>
        </w:rPr>
        <w:t>defenderlo</w:t>
      </w:r>
      <w:proofErr w:type="spellEnd"/>
      <w:r w:rsidRPr="00CA6ADB">
        <w:rPr>
          <w:rFonts w:ascii="Arial" w:hAnsi="Arial" w:cs="Arial"/>
          <w:b/>
        </w:rPr>
        <w:t>:</w:t>
      </w:r>
      <w:r w:rsidRPr="00CA6ADB">
        <w:rPr>
          <w:rFonts w:ascii="Arial" w:hAnsi="Arial" w:cs="Arial"/>
        </w:rPr>
        <w:t xml:space="preserve"> Evita </w:t>
      </w:r>
      <w:proofErr w:type="spellStart"/>
      <w:r w:rsidRPr="00CA6ADB">
        <w:rPr>
          <w:rFonts w:ascii="Arial" w:hAnsi="Arial" w:cs="Arial"/>
        </w:rPr>
        <w:t>rutas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repetidas</w:t>
      </w:r>
      <w:proofErr w:type="spellEnd"/>
      <w:r w:rsidRPr="00CA6ADB">
        <w:rPr>
          <w:rFonts w:ascii="Arial" w:hAnsi="Arial" w:cs="Arial"/>
        </w:rPr>
        <w:t xml:space="preserve"> y </w:t>
      </w:r>
      <w:proofErr w:type="spellStart"/>
      <w:r w:rsidRPr="00CA6ADB">
        <w:rPr>
          <w:rFonts w:ascii="Arial" w:hAnsi="Arial" w:cs="Arial"/>
        </w:rPr>
        <w:t>facilita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cambiar</w:t>
      </w:r>
      <w:proofErr w:type="spellEnd"/>
      <w:r w:rsidRPr="00CA6ADB">
        <w:rPr>
          <w:rFonts w:ascii="Arial" w:hAnsi="Arial" w:cs="Arial"/>
        </w:rPr>
        <w:t xml:space="preserve"> la </w:t>
      </w:r>
      <w:proofErr w:type="spellStart"/>
      <w:r w:rsidRPr="00CA6ADB">
        <w:rPr>
          <w:rFonts w:ascii="Arial" w:hAnsi="Arial" w:cs="Arial"/>
        </w:rPr>
        <w:t>estructura</w:t>
      </w:r>
      <w:proofErr w:type="spellEnd"/>
      <w:r w:rsidRPr="00CA6ADB">
        <w:rPr>
          <w:rFonts w:ascii="Arial" w:hAnsi="Arial" w:cs="Arial"/>
        </w:rPr>
        <w:t xml:space="preserve"> del </w:t>
      </w:r>
      <w:proofErr w:type="spellStart"/>
      <w:r w:rsidRPr="00CA6ADB">
        <w:rPr>
          <w:rFonts w:ascii="Arial" w:hAnsi="Arial" w:cs="Arial"/>
        </w:rPr>
        <w:t>proyecto</w:t>
      </w:r>
      <w:proofErr w:type="spellEnd"/>
      <w:r w:rsidRPr="00CA6ADB">
        <w:rPr>
          <w:rFonts w:ascii="Arial" w:hAnsi="Arial" w:cs="Arial"/>
        </w:rPr>
        <w:t xml:space="preserve"> </w:t>
      </w:r>
      <w:proofErr w:type="spellStart"/>
      <w:r w:rsidRPr="00CA6ADB">
        <w:rPr>
          <w:rFonts w:ascii="Arial" w:hAnsi="Arial" w:cs="Arial"/>
        </w:rPr>
        <w:t>desde</w:t>
      </w:r>
      <w:proofErr w:type="spellEnd"/>
      <w:r w:rsidRPr="00CA6ADB">
        <w:rPr>
          <w:rFonts w:ascii="Arial" w:hAnsi="Arial" w:cs="Arial"/>
        </w:rPr>
        <w:t xml:space="preserve"> un solo </w:t>
      </w:r>
      <w:proofErr w:type="spellStart"/>
      <w:r w:rsidRPr="00CA6ADB">
        <w:rPr>
          <w:rFonts w:ascii="Arial" w:hAnsi="Arial" w:cs="Arial"/>
        </w:rPr>
        <w:t>archivo</w:t>
      </w:r>
      <w:proofErr w:type="spellEnd"/>
      <w:r w:rsidRPr="00CA6ADB">
        <w:rPr>
          <w:rFonts w:ascii="Arial" w:hAnsi="Arial" w:cs="Arial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700"/>
        <w:gridCol w:w="5060"/>
      </w:tblGrid>
      <w:tr w:rsidR="004C3D2B" w:rsidRPr="00CA6ADB" w14:paraId="1E069D78" w14:textId="77777777">
        <w:tc>
          <w:tcPr>
            <w:tcW w:w="600" w:type="dxa"/>
            <w:shd w:val="clear" w:color="auto" w:fill="E8EEF5"/>
          </w:tcPr>
          <w:p w14:paraId="0B36462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3C2D573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327718F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Explicación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para </w:t>
            </w: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decir</w:t>
            </w:r>
            <w:proofErr w:type="spellEnd"/>
            <w:r w:rsidRPr="00CA6ADB">
              <w:rPr>
                <w:rFonts w:ascii="Arial" w:hAnsi="Arial" w:cs="Arial"/>
                <w:b/>
                <w:sz w:val="18"/>
              </w:rPr>
              <w:t xml:space="preserve"> al </w:t>
            </w:r>
            <w:proofErr w:type="spellStart"/>
            <w:r w:rsidRPr="00CA6ADB">
              <w:rPr>
                <w:rFonts w:ascii="Arial" w:hAnsi="Arial" w:cs="Arial"/>
                <w:b/>
                <w:sz w:val="18"/>
              </w:rPr>
              <w:t>profesor</w:t>
            </w:r>
            <w:proofErr w:type="spellEnd"/>
          </w:p>
        </w:tc>
      </w:tr>
      <w:tr w:rsidR="004C3D2B" w:rsidRPr="00CA6ADB" w14:paraId="3E270A5E" w14:textId="77777777">
        <w:tc>
          <w:tcPr>
            <w:tcW w:w="600" w:type="dxa"/>
          </w:tcPr>
          <w:p w14:paraId="7ED3CC3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1E4E996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"""Rutas y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configuración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central del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proyecto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>."""</w:t>
            </w:r>
          </w:p>
        </w:tc>
        <w:tc>
          <w:tcPr>
            <w:tcW w:w="5060" w:type="dxa"/>
          </w:tcPr>
          <w:p w14:paraId="4860A1A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Docstring del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módulo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configuración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: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aquí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se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concentran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rutas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y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valores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compartidos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29FACC1B" w14:textId="77777777">
        <w:tc>
          <w:tcPr>
            <w:tcW w:w="600" w:type="dxa"/>
          </w:tcPr>
          <w:p w14:paraId="7AC58B8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700" w:type="dxa"/>
          </w:tcPr>
          <w:p w14:paraId="078733B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línea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vacía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>)</w:t>
            </w:r>
          </w:p>
        </w:tc>
        <w:tc>
          <w:tcPr>
            <w:tcW w:w="5060" w:type="dxa"/>
          </w:tcPr>
          <w:p w14:paraId="68D762E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Línea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en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blanco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: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separa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bloques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lógicos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para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que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el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código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sea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más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legible.</w:t>
            </w:r>
          </w:p>
        </w:tc>
      </w:tr>
      <w:tr w:rsidR="004C3D2B" w:rsidRPr="00CA6ADB" w14:paraId="306E22C6" w14:textId="77777777">
        <w:tc>
          <w:tcPr>
            <w:tcW w:w="600" w:type="dxa"/>
          </w:tcPr>
          <w:p w14:paraId="1574EF8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700" w:type="dxa"/>
          </w:tcPr>
          <w:p w14:paraId="42156E4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from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pathlib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import Path</w:t>
            </w:r>
          </w:p>
        </w:tc>
        <w:tc>
          <w:tcPr>
            <w:tcW w:w="5060" w:type="dxa"/>
          </w:tcPr>
          <w:p w14:paraId="4B344CA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Importa Path,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herramienta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orientada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objetos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para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manejar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rutas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sin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concatenar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texto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manualmente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2C3A12B5" w14:textId="77777777">
        <w:tc>
          <w:tcPr>
            <w:tcW w:w="600" w:type="dxa"/>
          </w:tcPr>
          <w:p w14:paraId="0C38D9E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700" w:type="dxa"/>
          </w:tcPr>
          <w:p w14:paraId="7C0D245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línea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vacía</w:t>
            </w:r>
            <w:proofErr w:type="spellEnd"/>
            <w:r w:rsidRPr="00CA6ADB">
              <w:rPr>
                <w:rFonts w:ascii="Arial" w:hAnsi="Arial" w:cs="Arial"/>
                <w:sz w:val="17"/>
              </w:rPr>
              <w:t>)</w:t>
            </w:r>
          </w:p>
        </w:tc>
        <w:tc>
          <w:tcPr>
            <w:tcW w:w="5060" w:type="dxa"/>
          </w:tcPr>
          <w:p w14:paraId="1F376C1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Línea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en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blanco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: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separa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bloques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lógicos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para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que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el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código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sea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más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legible.</w:t>
            </w:r>
          </w:p>
        </w:tc>
      </w:tr>
      <w:tr w:rsidR="004C3D2B" w:rsidRPr="00CA6ADB" w14:paraId="7F027AEE" w14:textId="77777777">
        <w:tc>
          <w:tcPr>
            <w:tcW w:w="600" w:type="dxa"/>
          </w:tcPr>
          <w:p w14:paraId="4AEC829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700" w:type="dxa"/>
          </w:tcPr>
          <w:p w14:paraId="6E5BD19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RAIZ_PROYECTO = Path(__file__).resolve().</w:t>
            </w:r>
            <w:proofErr w:type="spellStart"/>
            <w:r w:rsidRPr="00CA6ADB">
              <w:rPr>
                <w:rFonts w:ascii="Arial" w:hAnsi="Arial" w:cs="Arial"/>
                <w:sz w:val="17"/>
              </w:rPr>
              <w:t>parent.parent</w:t>
            </w:r>
            <w:proofErr w:type="spellEnd"/>
          </w:p>
        </w:tc>
        <w:tc>
          <w:tcPr>
            <w:tcW w:w="5060" w:type="dxa"/>
          </w:tcPr>
          <w:p w14:paraId="5383B6A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 w:rsidRPr="00CA6ADB">
              <w:rPr>
                <w:rFonts w:ascii="Arial" w:hAnsi="Arial" w:cs="Arial"/>
                <w:sz w:val="18"/>
              </w:rPr>
              <w:t>Construye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ruta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absoluta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al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proyecto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. __file__ es config.py; resolve()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normaliza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la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ruta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y dos parent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suben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desde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src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hasta la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raíz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2CB3ECA8" w14:textId="77777777">
        <w:tc>
          <w:tcPr>
            <w:tcW w:w="600" w:type="dxa"/>
          </w:tcPr>
          <w:p w14:paraId="1D32F5F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700" w:type="dxa"/>
          </w:tcPr>
          <w:p w14:paraId="4714031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ARCHIVO_VENTAS = RAIZ_PROYECTO / "data" / "raw" / "ventas.csv"</w:t>
            </w:r>
          </w:p>
        </w:tc>
        <w:tc>
          <w:tcPr>
            <w:tcW w:w="5060" w:type="dxa"/>
          </w:tcPr>
          <w:p w14:paraId="65C75FD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Usa / de Path para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unir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partes de la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ruta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. El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resultado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es la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ubicación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del CSV de entrada.</w:t>
            </w:r>
          </w:p>
        </w:tc>
      </w:tr>
      <w:tr w:rsidR="004C3D2B" w:rsidRPr="00CA6ADB" w14:paraId="67CDBF80" w14:textId="77777777">
        <w:tc>
          <w:tcPr>
            <w:tcW w:w="600" w:type="dxa"/>
          </w:tcPr>
          <w:p w14:paraId="0D8ABC0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700" w:type="dxa"/>
          </w:tcPr>
          <w:p w14:paraId="1E5D227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CARPETA_REPORTES = RAIZ_PROYECTO / "data" / "reports"</w:t>
            </w:r>
          </w:p>
        </w:tc>
        <w:tc>
          <w:tcPr>
            <w:tcW w:w="5060" w:type="dxa"/>
          </w:tcPr>
          <w:p w14:paraId="75FF8CE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Define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una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sola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vez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dónde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se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guardarán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todos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los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CA6ADB">
              <w:rPr>
                <w:rFonts w:ascii="Arial" w:hAnsi="Arial" w:cs="Arial"/>
                <w:sz w:val="18"/>
              </w:rPr>
              <w:t>reportes</w:t>
            </w:r>
            <w:proofErr w:type="spellEnd"/>
            <w:r w:rsidRPr="00CA6ADB">
              <w:rPr>
                <w:rFonts w:ascii="Arial" w:hAnsi="Arial" w:cs="Arial"/>
                <w:sz w:val="18"/>
              </w:rPr>
              <w:t>.</w:t>
            </w:r>
          </w:p>
        </w:tc>
      </w:tr>
      <w:tr w:rsidR="004C3D2B" w:rsidRPr="00CA6ADB" w14:paraId="43AED2E6" w14:textId="77777777">
        <w:tc>
          <w:tcPr>
            <w:tcW w:w="600" w:type="dxa"/>
          </w:tcPr>
          <w:p w14:paraId="5B38914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8</w:t>
            </w:r>
          </w:p>
        </w:tc>
        <w:tc>
          <w:tcPr>
            <w:tcW w:w="3700" w:type="dxa"/>
          </w:tcPr>
          <w:p w14:paraId="242938D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NOMBRE_REPORTE = "reporte_final.txt"</w:t>
            </w:r>
          </w:p>
        </w:tc>
        <w:tc>
          <w:tcPr>
            <w:tcW w:w="5060" w:type="dxa"/>
          </w:tcPr>
          <w:p w14:paraId="5C765BD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Centraliza el nombre del archivo de salida, para cambiarlo sin editar el generador.</w:t>
            </w:r>
          </w:p>
        </w:tc>
      </w:tr>
    </w:tbl>
    <w:p w14:paraId="24DDA270" w14:textId="77777777" w:rsidR="004C3D2B" w:rsidRPr="00CA6ADB" w:rsidRDefault="004C3D2B">
      <w:pPr>
        <w:rPr>
          <w:rFonts w:ascii="Arial" w:hAnsi="Arial" w:cs="Arial"/>
        </w:rPr>
      </w:pPr>
    </w:p>
    <w:p w14:paraId="1FCB9770" w14:textId="77777777" w:rsidR="007B1F55" w:rsidRDefault="007B1F55">
      <w:pPr>
        <w:pStyle w:val="Ttulo1"/>
        <w:rPr>
          <w:rFonts w:ascii="Arial" w:hAnsi="Arial" w:cs="Arial"/>
        </w:rPr>
      </w:pPr>
    </w:p>
    <w:p w14:paraId="65AD7734" w14:textId="026CB796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t>src/extractor.py</w:t>
      </w:r>
    </w:p>
    <w:p w14:paraId="4AC301E6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Responsabilidad:</w:t>
      </w:r>
      <w:r w:rsidRPr="00CA6ADB">
        <w:rPr>
          <w:rFonts w:ascii="Arial" w:hAnsi="Arial" w:cs="Arial"/>
        </w:rPr>
        <w:t xml:space="preserve"> Leer el CSV y limpiar/validar cada fila.</w:t>
      </w:r>
    </w:p>
    <w:p w14:paraId="362C9FA2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Entrada / salida:</w:t>
      </w:r>
      <w:r w:rsidRPr="00CA6ADB">
        <w:rPr>
          <w:rFonts w:ascii="Arial" w:hAnsi="Arial" w:cs="Arial"/>
        </w:rPr>
        <w:t xml:space="preserve"> Entra una ruta de archivo; salen una lista de ventas válidas y una lista de errores.</w:t>
      </w:r>
    </w:p>
    <w:p w14:paraId="68F4E3D7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Idea para defenderlo:</w:t>
      </w:r>
      <w:r w:rsidRPr="00CA6ADB">
        <w:rPr>
          <w:rFonts w:ascii="Arial" w:hAnsi="Arial" w:cs="Arial"/>
        </w:rPr>
        <w:t xml:space="preserve"> El extractor no calcula rankings ni escribe reportes: solo produce datos confiables para la siguiente etapa.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700"/>
        <w:gridCol w:w="5060"/>
      </w:tblGrid>
      <w:tr w:rsidR="004C3D2B" w:rsidRPr="00CA6ADB" w14:paraId="4BC017F0" w14:textId="77777777">
        <w:tc>
          <w:tcPr>
            <w:tcW w:w="600" w:type="dxa"/>
            <w:shd w:val="clear" w:color="auto" w:fill="E8EEF5"/>
          </w:tcPr>
          <w:p w14:paraId="15D58EB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3CD0D3A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3253967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Explicación para decir al profesor</w:t>
            </w:r>
          </w:p>
        </w:tc>
      </w:tr>
      <w:tr w:rsidR="004C3D2B" w:rsidRPr="00CA6ADB" w14:paraId="586E1A56" w14:textId="77777777">
        <w:tc>
          <w:tcPr>
            <w:tcW w:w="600" w:type="dxa"/>
          </w:tcPr>
          <w:p w14:paraId="236341A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31DB94D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"""Lectura y validación de datos externos."""</w:t>
            </w:r>
          </w:p>
        </w:tc>
        <w:tc>
          <w:tcPr>
            <w:tcW w:w="5060" w:type="dxa"/>
          </w:tcPr>
          <w:p w14:paraId="4FE9D3C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Docstring: este módulo solo se ocupa de obtener y comprobar datos de entrada.</w:t>
            </w:r>
          </w:p>
        </w:tc>
      </w:tr>
      <w:tr w:rsidR="004C3D2B" w:rsidRPr="00CA6ADB" w14:paraId="3ADB29C2" w14:textId="77777777">
        <w:tc>
          <w:tcPr>
            <w:tcW w:w="600" w:type="dxa"/>
          </w:tcPr>
          <w:p w14:paraId="12F5330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700" w:type="dxa"/>
          </w:tcPr>
          <w:p w14:paraId="63B4637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1A57F19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0353520F" w14:textId="77777777">
        <w:tc>
          <w:tcPr>
            <w:tcW w:w="600" w:type="dxa"/>
          </w:tcPr>
          <w:p w14:paraId="04DDC86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700" w:type="dxa"/>
          </w:tcPr>
          <w:p w14:paraId="4B5DD17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import csv</w:t>
            </w:r>
          </w:p>
        </w:tc>
        <w:tc>
          <w:tcPr>
            <w:tcW w:w="5060" w:type="dxa"/>
          </w:tcPr>
          <w:p w14:paraId="693A797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Importa el módulo estándar csv. No se instala aparte: viene con Python.</w:t>
            </w:r>
          </w:p>
        </w:tc>
      </w:tr>
      <w:tr w:rsidR="004C3D2B" w:rsidRPr="00CA6ADB" w14:paraId="74636E92" w14:textId="77777777">
        <w:tc>
          <w:tcPr>
            <w:tcW w:w="600" w:type="dxa"/>
          </w:tcPr>
          <w:p w14:paraId="2E7FABE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700" w:type="dxa"/>
          </w:tcPr>
          <w:p w14:paraId="72F31F2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73FE0DC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3D27480B" w14:textId="77777777">
        <w:tc>
          <w:tcPr>
            <w:tcW w:w="600" w:type="dxa"/>
          </w:tcPr>
          <w:p w14:paraId="2595CAC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700" w:type="dxa"/>
          </w:tcPr>
          <w:p w14:paraId="7E920CB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43FF889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0891966A" w14:textId="77777777">
        <w:tc>
          <w:tcPr>
            <w:tcW w:w="600" w:type="dxa"/>
          </w:tcPr>
          <w:p w14:paraId="2703A34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700" w:type="dxa"/>
          </w:tcPr>
          <w:p w14:paraId="519B364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def cargar_ventas(ruta_archivo):</w:t>
            </w:r>
          </w:p>
        </w:tc>
        <w:tc>
          <w:tcPr>
            <w:tcW w:w="5060" w:type="dxa"/>
          </w:tcPr>
          <w:p w14:paraId="4A7F169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Define una función. Recibe ruta_archivo como parámetro, por lo que puede reutilizarse con otro CSV.</w:t>
            </w:r>
          </w:p>
        </w:tc>
      </w:tr>
      <w:tr w:rsidR="004C3D2B" w:rsidRPr="00CA6ADB" w14:paraId="7C4BC7A6" w14:textId="77777777">
        <w:tc>
          <w:tcPr>
            <w:tcW w:w="600" w:type="dxa"/>
          </w:tcPr>
          <w:p w14:paraId="54441CE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700" w:type="dxa"/>
          </w:tcPr>
          <w:p w14:paraId="54158CD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"""Lee un CSV y devuelve (ventas_validas, errores_encontrados)."""</w:t>
            </w:r>
          </w:p>
        </w:tc>
        <w:tc>
          <w:tcPr>
            <w:tcW w:w="5060" w:type="dxa"/>
          </w:tcPr>
          <w:p w14:paraId="59C882B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Contrato de la función: devuelve dos listas dentro de una tupla, una de datos válidos y otra de errores.</w:t>
            </w:r>
          </w:p>
        </w:tc>
      </w:tr>
      <w:tr w:rsidR="004C3D2B" w:rsidRPr="00CA6ADB" w14:paraId="6086E1B6" w14:textId="77777777">
        <w:tc>
          <w:tcPr>
            <w:tcW w:w="600" w:type="dxa"/>
          </w:tcPr>
          <w:p w14:paraId="0237205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8</w:t>
            </w:r>
          </w:p>
        </w:tc>
        <w:tc>
          <w:tcPr>
            <w:tcW w:w="3700" w:type="dxa"/>
          </w:tcPr>
          <w:p w14:paraId="17E09F5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ventas = []</w:t>
            </w:r>
          </w:p>
        </w:tc>
        <w:tc>
          <w:tcPr>
            <w:tcW w:w="5060" w:type="dxa"/>
          </w:tcPr>
          <w:p w14:paraId="1F4CCDF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Crea una lista vacía. Aquí se acumularán los diccionarios de ventas que superen la validación.</w:t>
            </w:r>
          </w:p>
        </w:tc>
      </w:tr>
      <w:tr w:rsidR="004C3D2B" w:rsidRPr="00CA6ADB" w14:paraId="5ACFFE1E" w14:textId="77777777">
        <w:tc>
          <w:tcPr>
            <w:tcW w:w="600" w:type="dxa"/>
          </w:tcPr>
          <w:p w14:paraId="318DE08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9</w:t>
            </w:r>
          </w:p>
        </w:tc>
        <w:tc>
          <w:tcPr>
            <w:tcW w:w="3700" w:type="dxa"/>
          </w:tcPr>
          <w:p w14:paraId="2AEC6E7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filas_invalidas = []</w:t>
            </w:r>
          </w:p>
        </w:tc>
        <w:tc>
          <w:tcPr>
            <w:tcW w:w="5060" w:type="dxa"/>
          </w:tcPr>
          <w:p w14:paraId="4B56C4F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Crea otra lista para registrar problemas sin detener el programa completo.</w:t>
            </w:r>
          </w:p>
        </w:tc>
      </w:tr>
      <w:tr w:rsidR="004C3D2B" w:rsidRPr="00CA6ADB" w14:paraId="7C39148D" w14:textId="77777777">
        <w:tc>
          <w:tcPr>
            <w:tcW w:w="600" w:type="dxa"/>
          </w:tcPr>
          <w:p w14:paraId="7854A76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10</w:t>
            </w:r>
          </w:p>
        </w:tc>
        <w:tc>
          <w:tcPr>
            <w:tcW w:w="3700" w:type="dxa"/>
          </w:tcPr>
          <w:p w14:paraId="62A7FB5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6161B3B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7B8AD0B1" w14:textId="77777777">
        <w:tc>
          <w:tcPr>
            <w:tcW w:w="600" w:type="dxa"/>
          </w:tcPr>
          <w:p w14:paraId="34D65C9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11</w:t>
            </w:r>
          </w:p>
        </w:tc>
        <w:tc>
          <w:tcPr>
            <w:tcW w:w="3700" w:type="dxa"/>
          </w:tcPr>
          <w:p w14:paraId="1EAAA79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with open(ruta_archivo, mode="r", encoding="utf-8", newline="") as archivo:</w:t>
            </w:r>
          </w:p>
        </w:tc>
        <w:tc>
          <w:tcPr>
            <w:tcW w:w="5060" w:type="dxa"/>
          </w:tcPr>
          <w:p w14:paraId="13ECB93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Abre el archivo en modo lectura. with garantiza que se cierre incluso si ocurre un error; UTF-8 conserva tildes y newline evita problemas típicos de CSV.</w:t>
            </w:r>
          </w:p>
        </w:tc>
      </w:tr>
      <w:tr w:rsidR="004C3D2B" w:rsidRPr="00CA6ADB" w14:paraId="42BB0182" w14:textId="77777777">
        <w:tc>
          <w:tcPr>
            <w:tcW w:w="600" w:type="dxa"/>
          </w:tcPr>
          <w:p w14:paraId="1775025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12</w:t>
            </w:r>
          </w:p>
        </w:tc>
        <w:tc>
          <w:tcPr>
            <w:tcW w:w="3700" w:type="dxa"/>
          </w:tcPr>
          <w:p w14:paraId="7EE7E77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lector = csv.DictReader(archivo)</w:t>
            </w:r>
          </w:p>
        </w:tc>
        <w:tc>
          <w:tcPr>
            <w:tcW w:w="5060" w:type="dxa"/>
          </w:tcPr>
          <w:p w14:paraId="21A7F05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Crea un lector que usa los encabezados del CSV como claves de diccionario, por ejemplo fila['producto'].</w:t>
            </w:r>
          </w:p>
        </w:tc>
      </w:tr>
      <w:tr w:rsidR="004C3D2B" w:rsidRPr="00CA6ADB" w14:paraId="75EF4FB8" w14:textId="77777777">
        <w:tc>
          <w:tcPr>
            <w:tcW w:w="600" w:type="dxa"/>
          </w:tcPr>
          <w:p w14:paraId="1B35A6E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13</w:t>
            </w:r>
          </w:p>
        </w:tc>
        <w:tc>
          <w:tcPr>
            <w:tcW w:w="3700" w:type="dxa"/>
          </w:tcPr>
          <w:p w14:paraId="7450BB1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5827478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153B15EA" w14:textId="77777777">
        <w:tc>
          <w:tcPr>
            <w:tcW w:w="600" w:type="dxa"/>
          </w:tcPr>
          <w:p w14:paraId="78D22B9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14</w:t>
            </w:r>
          </w:p>
        </w:tc>
        <w:tc>
          <w:tcPr>
            <w:tcW w:w="3700" w:type="dxa"/>
          </w:tcPr>
          <w:p w14:paraId="31DF59D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# Cada iteración convierte una fila del CSV en un diccionario de Python.</w:t>
            </w:r>
          </w:p>
        </w:tc>
        <w:tc>
          <w:tcPr>
            <w:tcW w:w="5060" w:type="dxa"/>
          </w:tcPr>
          <w:p w14:paraId="608624B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Comentario didáctico: explica la idea central del bucle siguiente.</w:t>
            </w:r>
          </w:p>
        </w:tc>
      </w:tr>
      <w:tr w:rsidR="004C3D2B" w:rsidRPr="00CA6ADB" w14:paraId="56BFF1C0" w14:textId="77777777">
        <w:tc>
          <w:tcPr>
            <w:tcW w:w="600" w:type="dxa"/>
          </w:tcPr>
          <w:p w14:paraId="16C4638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15</w:t>
            </w:r>
          </w:p>
        </w:tc>
        <w:tc>
          <w:tcPr>
            <w:tcW w:w="3700" w:type="dxa"/>
          </w:tcPr>
          <w:p w14:paraId="072B5B1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for numero_fila, fila in enumerate(lector, start=2):</w:t>
            </w:r>
          </w:p>
        </w:tc>
        <w:tc>
          <w:tcPr>
            <w:tcW w:w="5060" w:type="dxa"/>
          </w:tcPr>
          <w:p w14:paraId="2552061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Itera por cada fila de datos. enumerate aporta el número de fila; comienza en 2 porque la fila 1 contiene encabezados.</w:t>
            </w:r>
          </w:p>
        </w:tc>
      </w:tr>
      <w:tr w:rsidR="004C3D2B" w:rsidRPr="00CA6ADB" w14:paraId="4DC63494" w14:textId="77777777">
        <w:tc>
          <w:tcPr>
            <w:tcW w:w="600" w:type="dxa"/>
          </w:tcPr>
          <w:p w14:paraId="1CAA2D5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16</w:t>
            </w:r>
          </w:p>
        </w:tc>
        <w:tc>
          <w:tcPr>
            <w:tcW w:w="3700" w:type="dxa"/>
          </w:tcPr>
          <w:p w14:paraId="479A2D3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try:</w:t>
            </w:r>
          </w:p>
        </w:tc>
        <w:tc>
          <w:tcPr>
            <w:tcW w:w="5060" w:type="dxa"/>
          </w:tcPr>
          <w:p w14:paraId="00C62D5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Inicia un bloque que intenta procesar una fila. Si los datos no tienen el formato esperado, se salta al except.</w:t>
            </w:r>
          </w:p>
        </w:tc>
      </w:tr>
      <w:tr w:rsidR="004C3D2B" w:rsidRPr="00CA6ADB" w14:paraId="08DA794C" w14:textId="77777777">
        <w:tc>
          <w:tcPr>
            <w:tcW w:w="600" w:type="dxa"/>
          </w:tcPr>
          <w:p w14:paraId="47DBE0A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17</w:t>
            </w:r>
          </w:p>
        </w:tc>
        <w:tc>
          <w:tcPr>
            <w:tcW w:w="3700" w:type="dxa"/>
          </w:tcPr>
          <w:p w14:paraId="5946C95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cantidad = int(fila["cantidad"])</w:t>
            </w:r>
          </w:p>
        </w:tc>
        <w:tc>
          <w:tcPr>
            <w:tcW w:w="5060" w:type="dxa"/>
          </w:tcPr>
          <w:p w14:paraId="0BA660C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Obtiene el texto de la columna cantidad y lo transforma a entero para poder sumar y multiplicar.</w:t>
            </w:r>
          </w:p>
        </w:tc>
      </w:tr>
      <w:tr w:rsidR="004C3D2B" w:rsidRPr="00CA6ADB" w14:paraId="7DA58EFA" w14:textId="77777777">
        <w:tc>
          <w:tcPr>
            <w:tcW w:w="600" w:type="dxa"/>
          </w:tcPr>
          <w:p w14:paraId="406C206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lastRenderedPageBreak/>
              <w:t>18</w:t>
            </w:r>
          </w:p>
        </w:tc>
        <w:tc>
          <w:tcPr>
            <w:tcW w:w="3700" w:type="dxa"/>
          </w:tcPr>
          <w:p w14:paraId="0F23769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precio_unitario = float(fila["precio_unitario"])</w:t>
            </w:r>
          </w:p>
        </w:tc>
        <w:tc>
          <w:tcPr>
            <w:tcW w:w="5060" w:type="dxa"/>
          </w:tcPr>
          <w:p w14:paraId="5E8A608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Convierte el precio de texto a decimal de punto flotante.</w:t>
            </w:r>
          </w:p>
        </w:tc>
      </w:tr>
      <w:tr w:rsidR="004C3D2B" w:rsidRPr="00CA6ADB" w14:paraId="5DACD727" w14:textId="77777777">
        <w:tc>
          <w:tcPr>
            <w:tcW w:w="600" w:type="dxa"/>
          </w:tcPr>
          <w:p w14:paraId="536B03A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19</w:t>
            </w:r>
          </w:p>
        </w:tc>
        <w:tc>
          <w:tcPr>
            <w:tcW w:w="3700" w:type="dxa"/>
          </w:tcPr>
          <w:p w14:paraId="4B78212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5A9D3FF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033F29D3" w14:textId="77777777">
        <w:tc>
          <w:tcPr>
            <w:tcW w:w="600" w:type="dxa"/>
          </w:tcPr>
          <w:p w14:paraId="4AC6D1E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</w:t>
            </w:r>
          </w:p>
        </w:tc>
        <w:tc>
          <w:tcPr>
            <w:tcW w:w="3700" w:type="dxa"/>
          </w:tcPr>
          <w:p w14:paraId="486E6EF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venta = {</w:t>
            </w:r>
          </w:p>
        </w:tc>
        <w:tc>
          <w:tcPr>
            <w:tcW w:w="5060" w:type="dxa"/>
          </w:tcPr>
          <w:p w14:paraId="4FA4E05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Inicia un diccionario que representa una venta limpia y normalizada.</w:t>
            </w:r>
          </w:p>
        </w:tc>
      </w:tr>
      <w:tr w:rsidR="004C3D2B" w:rsidRPr="00CA6ADB" w14:paraId="3AEFFCDF" w14:textId="77777777">
        <w:tc>
          <w:tcPr>
            <w:tcW w:w="600" w:type="dxa"/>
          </w:tcPr>
          <w:p w14:paraId="29342A5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21</w:t>
            </w:r>
          </w:p>
        </w:tc>
        <w:tc>
          <w:tcPr>
            <w:tcW w:w="3700" w:type="dxa"/>
          </w:tcPr>
          <w:p w14:paraId="514834C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"fecha": fila["fecha"].strip(),</w:t>
            </w:r>
          </w:p>
        </w:tc>
        <w:tc>
          <w:tcPr>
            <w:tcW w:w="5060" w:type="dxa"/>
          </w:tcPr>
          <w:p w14:paraId="5A1D8E7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Lee la fecha y strip elimina espacios innecesarios al principio o final.</w:t>
            </w:r>
          </w:p>
        </w:tc>
      </w:tr>
      <w:tr w:rsidR="004C3D2B" w:rsidRPr="00CA6ADB" w14:paraId="60E59C8A" w14:textId="77777777">
        <w:tc>
          <w:tcPr>
            <w:tcW w:w="600" w:type="dxa"/>
          </w:tcPr>
          <w:p w14:paraId="23C4B7F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22</w:t>
            </w:r>
          </w:p>
        </w:tc>
        <w:tc>
          <w:tcPr>
            <w:tcW w:w="3700" w:type="dxa"/>
          </w:tcPr>
          <w:p w14:paraId="4CD2B7C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"producto": fila["producto"].strip(),</w:t>
            </w:r>
          </w:p>
        </w:tc>
        <w:tc>
          <w:tcPr>
            <w:tcW w:w="5060" w:type="dxa"/>
          </w:tcPr>
          <w:p w14:paraId="4AE2265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Guarda el producto ya limpiado dentro del diccionario venta.</w:t>
            </w:r>
          </w:p>
        </w:tc>
      </w:tr>
      <w:tr w:rsidR="004C3D2B" w:rsidRPr="00CA6ADB" w14:paraId="043452E6" w14:textId="77777777">
        <w:tc>
          <w:tcPr>
            <w:tcW w:w="600" w:type="dxa"/>
          </w:tcPr>
          <w:p w14:paraId="63B3382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23</w:t>
            </w:r>
          </w:p>
        </w:tc>
        <w:tc>
          <w:tcPr>
            <w:tcW w:w="3700" w:type="dxa"/>
          </w:tcPr>
          <w:p w14:paraId="6D7EA1E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"categoria": fila["categoria"].strip(),</w:t>
            </w:r>
          </w:p>
        </w:tc>
        <w:tc>
          <w:tcPr>
            <w:tcW w:w="5060" w:type="dxa"/>
          </w:tcPr>
          <w:p w14:paraId="2E155A4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Guarda la categoría ya limpiada; luego permitirá agrupar ventas.</w:t>
            </w:r>
          </w:p>
        </w:tc>
      </w:tr>
      <w:tr w:rsidR="004C3D2B" w:rsidRPr="00CA6ADB" w14:paraId="243BF2E5" w14:textId="77777777">
        <w:tc>
          <w:tcPr>
            <w:tcW w:w="600" w:type="dxa"/>
          </w:tcPr>
          <w:p w14:paraId="665CE88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24</w:t>
            </w:r>
          </w:p>
        </w:tc>
        <w:tc>
          <w:tcPr>
            <w:tcW w:w="3700" w:type="dxa"/>
          </w:tcPr>
          <w:p w14:paraId="1550FB2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"cantidad": cantidad,</w:t>
            </w:r>
          </w:p>
        </w:tc>
        <w:tc>
          <w:tcPr>
            <w:tcW w:w="5060" w:type="dxa"/>
          </w:tcPr>
          <w:p w14:paraId="5EC0C46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Guarda el entero que ya fue convertido y validado sintácticamente.</w:t>
            </w:r>
          </w:p>
        </w:tc>
      </w:tr>
      <w:tr w:rsidR="004C3D2B" w:rsidRPr="00CA6ADB" w14:paraId="43F3F0E7" w14:textId="77777777">
        <w:tc>
          <w:tcPr>
            <w:tcW w:w="600" w:type="dxa"/>
          </w:tcPr>
          <w:p w14:paraId="2AE2139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25</w:t>
            </w:r>
          </w:p>
        </w:tc>
        <w:tc>
          <w:tcPr>
            <w:tcW w:w="3700" w:type="dxa"/>
          </w:tcPr>
          <w:p w14:paraId="3E17080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"precio_unitario": precio_unitario,</w:t>
            </w:r>
          </w:p>
        </w:tc>
        <w:tc>
          <w:tcPr>
            <w:tcW w:w="5060" w:type="dxa"/>
          </w:tcPr>
          <w:p w14:paraId="149C1C3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Guarda el precio ya convertido a número.</w:t>
            </w:r>
          </w:p>
        </w:tc>
      </w:tr>
      <w:tr w:rsidR="004C3D2B" w:rsidRPr="00CA6ADB" w14:paraId="5CCF9506" w14:textId="77777777">
        <w:tc>
          <w:tcPr>
            <w:tcW w:w="600" w:type="dxa"/>
          </w:tcPr>
          <w:p w14:paraId="006DB63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26</w:t>
            </w:r>
          </w:p>
        </w:tc>
        <w:tc>
          <w:tcPr>
            <w:tcW w:w="3700" w:type="dxa"/>
          </w:tcPr>
          <w:p w14:paraId="0BF4563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"total": cantidad * precio_unitario,</w:t>
            </w:r>
          </w:p>
        </w:tc>
        <w:tc>
          <w:tcPr>
            <w:tcW w:w="5060" w:type="dxa"/>
          </w:tcPr>
          <w:p w14:paraId="379B531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Calcula el importe de una venta multiplicando unidades por precio unitario.</w:t>
            </w:r>
          </w:p>
        </w:tc>
      </w:tr>
      <w:tr w:rsidR="004C3D2B" w:rsidRPr="00CA6ADB" w14:paraId="7E9C77B8" w14:textId="77777777">
        <w:tc>
          <w:tcPr>
            <w:tcW w:w="600" w:type="dxa"/>
          </w:tcPr>
          <w:p w14:paraId="2294EC7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27</w:t>
            </w:r>
          </w:p>
        </w:tc>
        <w:tc>
          <w:tcPr>
            <w:tcW w:w="3700" w:type="dxa"/>
          </w:tcPr>
          <w:p w14:paraId="46411AB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}</w:t>
            </w:r>
          </w:p>
        </w:tc>
        <w:tc>
          <w:tcPr>
            <w:tcW w:w="5060" w:type="dxa"/>
          </w:tcPr>
          <w:p w14:paraId="4AAA341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Cierra el diccionario o una llamada de varias líneas. En este contexto termina la estructura de venta.</w:t>
            </w:r>
          </w:p>
        </w:tc>
      </w:tr>
      <w:tr w:rsidR="004C3D2B" w:rsidRPr="00CA6ADB" w14:paraId="4D75870D" w14:textId="77777777">
        <w:tc>
          <w:tcPr>
            <w:tcW w:w="600" w:type="dxa"/>
          </w:tcPr>
          <w:p w14:paraId="53A9BE3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28</w:t>
            </w:r>
          </w:p>
        </w:tc>
        <w:tc>
          <w:tcPr>
            <w:tcW w:w="3700" w:type="dxa"/>
          </w:tcPr>
          <w:p w14:paraId="31F3EF5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7630E95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34D491E5" w14:textId="77777777">
        <w:tc>
          <w:tcPr>
            <w:tcW w:w="600" w:type="dxa"/>
          </w:tcPr>
          <w:p w14:paraId="30CAD7B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29</w:t>
            </w:r>
          </w:p>
        </w:tc>
        <w:tc>
          <w:tcPr>
            <w:tcW w:w="3700" w:type="dxa"/>
          </w:tcPr>
          <w:p w14:paraId="70C240B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if not venta["producto"] or cantidad &lt;= 0 or precio_unitario &lt; 0:</w:t>
            </w:r>
          </w:p>
        </w:tc>
        <w:tc>
          <w:tcPr>
            <w:tcW w:w="5060" w:type="dxa"/>
          </w:tcPr>
          <w:p w14:paraId="6739F0B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Regla de validación: rechaza producto vacío, cantidad cero/negativa o precio negativo. not comprueba una cadena vacía.</w:t>
            </w:r>
          </w:p>
        </w:tc>
      </w:tr>
      <w:tr w:rsidR="004C3D2B" w:rsidRPr="00CA6ADB" w14:paraId="67D97D6E" w14:textId="77777777">
        <w:tc>
          <w:tcPr>
            <w:tcW w:w="600" w:type="dxa"/>
          </w:tcPr>
          <w:p w14:paraId="59EDC9D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30</w:t>
            </w:r>
          </w:p>
        </w:tc>
        <w:tc>
          <w:tcPr>
            <w:tcW w:w="3700" w:type="dxa"/>
          </w:tcPr>
          <w:p w14:paraId="1266350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    raise ValueError("producto vacío o valor no permitido")</w:t>
            </w:r>
          </w:p>
        </w:tc>
        <w:tc>
          <w:tcPr>
            <w:tcW w:w="5060" w:type="dxa"/>
          </w:tcPr>
          <w:p w14:paraId="760CE5D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Lanza intencionalmente un error para enviar esa fila a la lista de inválidas.</w:t>
            </w:r>
          </w:p>
        </w:tc>
      </w:tr>
      <w:tr w:rsidR="004C3D2B" w:rsidRPr="00CA6ADB" w14:paraId="04D703CD" w14:textId="77777777">
        <w:tc>
          <w:tcPr>
            <w:tcW w:w="600" w:type="dxa"/>
          </w:tcPr>
          <w:p w14:paraId="1DADE49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31</w:t>
            </w:r>
          </w:p>
        </w:tc>
        <w:tc>
          <w:tcPr>
            <w:tcW w:w="3700" w:type="dxa"/>
          </w:tcPr>
          <w:p w14:paraId="33264EF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5FB02DB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696E8877" w14:textId="77777777">
        <w:tc>
          <w:tcPr>
            <w:tcW w:w="600" w:type="dxa"/>
          </w:tcPr>
          <w:p w14:paraId="47B9910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32</w:t>
            </w:r>
          </w:p>
        </w:tc>
        <w:tc>
          <w:tcPr>
            <w:tcW w:w="3700" w:type="dxa"/>
          </w:tcPr>
          <w:p w14:paraId="34FDDDA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ventas.append(venta)</w:t>
            </w:r>
          </w:p>
        </w:tc>
        <w:tc>
          <w:tcPr>
            <w:tcW w:w="5060" w:type="dxa"/>
          </w:tcPr>
          <w:p w14:paraId="0A2C881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Añade el diccionario de venta al final de la lista de ventas válidas.</w:t>
            </w:r>
          </w:p>
        </w:tc>
      </w:tr>
      <w:tr w:rsidR="004C3D2B" w:rsidRPr="00CA6ADB" w14:paraId="7F93E5E1" w14:textId="77777777">
        <w:tc>
          <w:tcPr>
            <w:tcW w:w="600" w:type="dxa"/>
          </w:tcPr>
          <w:p w14:paraId="5076257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33</w:t>
            </w:r>
          </w:p>
        </w:tc>
        <w:tc>
          <w:tcPr>
            <w:tcW w:w="3700" w:type="dxa"/>
          </w:tcPr>
          <w:p w14:paraId="5F87C66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except (KeyError, ValueError, TypeError) as error:</w:t>
            </w:r>
          </w:p>
        </w:tc>
        <w:tc>
          <w:tcPr>
            <w:tcW w:w="5060" w:type="dxa"/>
          </w:tcPr>
          <w:p w14:paraId="76D25F0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Captura tres problemas frecuentes: columna inexistente, conversión/regla inválida o tipo inesperado. error contiene el detalle.</w:t>
            </w:r>
          </w:p>
        </w:tc>
      </w:tr>
      <w:tr w:rsidR="004C3D2B" w:rsidRPr="00CA6ADB" w14:paraId="09C6BB03" w14:textId="77777777">
        <w:tc>
          <w:tcPr>
            <w:tcW w:w="600" w:type="dxa"/>
          </w:tcPr>
          <w:p w14:paraId="67E6E93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34</w:t>
            </w:r>
          </w:p>
        </w:tc>
        <w:tc>
          <w:tcPr>
            <w:tcW w:w="3700" w:type="dxa"/>
          </w:tcPr>
          <w:p w14:paraId="208EB6C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    filas_invalidas.append(f"Fila {numero_fila}: {error}")</w:t>
            </w:r>
          </w:p>
        </w:tc>
        <w:tc>
          <w:tcPr>
            <w:tcW w:w="5060" w:type="dxa"/>
          </w:tcPr>
          <w:p w14:paraId="1E06E68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Guarda un mensaje de diagnóstico usando una f-string; el programa continúa con la fila siguiente.</w:t>
            </w:r>
          </w:p>
        </w:tc>
      </w:tr>
      <w:tr w:rsidR="004C3D2B" w:rsidRPr="00CA6ADB" w14:paraId="5A971C05" w14:textId="77777777">
        <w:tc>
          <w:tcPr>
            <w:tcW w:w="600" w:type="dxa"/>
          </w:tcPr>
          <w:p w14:paraId="2801202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35</w:t>
            </w:r>
          </w:p>
        </w:tc>
        <w:tc>
          <w:tcPr>
            <w:tcW w:w="3700" w:type="dxa"/>
          </w:tcPr>
          <w:p w14:paraId="4E3A7B1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3491DB4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50D3CF54" w14:textId="77777777">
        <w:tc>
          <w:tcPr>
            <w:tcW w:w="600" w:type="dxa"/>
          </w:tcPr>
          <w:p w14:paraId="721AE01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36</w:t>
            </w:r>
          </w:p>
        </w:tc>
        <w:tc>
          <w:tcPr>
            <w:tcW w:w="3700" w:type="dxa"/>
          </w:tcPr>
          <w:p w14:paraId="0C14420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return ventas, filas_invalidas</w:t>
            </w:r>
          </w:p>
        </w:tc>
        <w:tc>
          <w:tcPr>
            <w:tcW w:w="5060" w:type="dxa"/>
          </w:tcPr>
          <w:p w14:paraId="0036C94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Devuelve ambos resultados. Python los empaqueta como una tupla y main los desempaca en dos variables.</w:t>
            </w:r>
          </w:p>
        </w:tc>
      </w:tr>
    </w:tbl>
    <w:p w14:paraId="68C5A800" w14:textId="77777777" w:rsidR="004C3D2B" w:rsidRDefault="004C3D2B">
      <w:pPr>
        <w:rPr>
          <w:rFonts w:ascii="Arial" w:hAnsi="Arial" w:cs="Arial"/>
        </w:rPr>
      </w:pPr>
    </w:p>
    <w:p w14:paraId="47D08861" w14:textId="77777777" w:rsidR="00CA6ADB" w:rsidRDefault="00CA6ADB">
      <w:pPr>
        <w:rPr>
          <w:rFonts w:ascii="Arial" w:hAnsi="Arial" w:cs="Arial"/>
        </w:rPr>
      </w:pPr>
    </w:p>
    <w:p w14:paraId="52B81CDF" w14:textId="77777777" w:rsidR="00CA6ADB" w:rsidRDefault="00CA6ADB">
      <w:pPr>
        <w:rPr>
          <w:rFonts w:ascii="Arial" w:hAnsi="Arial" w:cs="Arial"/>
        </w:rPr>
      </w:pPr>
    </w:p>
    <w:p w14:paraId="61195B13" w14:textId="77777777" w:rsidR="00CA6ADB" w:rsidRDefault="00CA6ADB">
      <w:pPr>
        <w:rPr>
          <w:rFonts w:ascii="Arial" w:hAnsi="Arial" w:cs="Arial"/>
        </w:rPr>
      </w:pPr>
    </w:p>
    <w:p w14:paraId="45269C2E" w14:textId="77777777" w:rsidR="007B1F55" w:rsidRPr="00CA6ADB" w:rsidRDefault="007B1F55">
      <w:pPr>
        <w:rPr>
          <w:rFonts w:ascii="Arial" w:hAnsi="Arial" w:cs="Arial"/>
        </w:rPr>
      </w:pPr>
    </w:p>
    <w:p w14:paraId="01CAF21A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lastRenderedPageBreak/>
        <w:t>src/procesador.py</w:t>
      </w:r>
    </w:p>
    <w:p w14:paraId="61B68AB6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Responsabilidad:</w:t>
      </w:r>
      <w:r w:rsidRPr="00CA6ADB">
        <w:rPr>
          <w:rFonts w:ascii="Arial" w:hAnsi="Arial" w:cs="Arial"/>
        </w:rPr>
        <w:t xml:space="preserve"> Calcular métricas y agrupaciones a partir de ventas válidas.</w:t>
      </w:r>
    </w:p>
    <w:p w14:paraId="32F45BF6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Entrada / salida:</w:t>
      </w:r>
      <w:r w:rsidRPr="00CA6ADB">
        <w:rPr>
          <w:rFonts w:ascii="Arial" w:hAnsi="Arial" w:cs="Arial"/>
        </w:rPr>
        <w:t xml:space="preserve"> Entra una lista de diccionarios; sale un diccionario resumen.</w:t>
      </w:r>
    </w:p>
    <w:p w14:paraId="6378AFCD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Idea para defenderlo:</w:t>
      </w:r>
      <w:r w:rsidRPr="00CA6ADB">
        <w:rPr>
          <w:rFonts w:ascii="Arial" w:hAnsi="Arial" w:cs="Arial"/>
        </w:rPr>
        <w:t xml:space="preserve"> La eficiencia es lineal: un único bucle recorre las ventas y actualiza varios acumuladores a la vez.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700"/>
        <w:gridCol w:w="5060"/>
      </w:tblGrid>
      <w:tr w:rsidR="004C3D2B" w:rsidRPr="00CA6ADB" w14:paraId="08F1E7A4" w14:textId="77777777">
        <w:tc>
          <w:tcPr>
            <w:tcW w:w="600" w:type="dxa"/>
            <w:shd w:val="clear" w:color="auto" w:fill="E8EEF5"/>
          </w:tcPr>
          <w:p w14:paraId="27FD379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384AA02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21EFD60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Explicación para decir al profesor</w:t>
            </w:r>
          </w:p>
        </w:tc>
      </w:tr>
      <w:tr w:rsidR="004C3D2B" w:rsidRPr="00CA6ADB" w14:paraId="4328BE48" w14:textId="77777777">
        <w:tc>
          <w:tcPr>
            <w:tcW w:w="600" w:type="dxa"/>
          </w:tcPr>
          <w:p w14:paraId="43503B0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77F6053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"""Transformaciones, cálculos y agrupaciones de las ventas."""</w:t>
            </w:r>
          </w:p>
        </w:tc>
        <w:tc>
          <w:tcPr>
            <w:tcW w:w="5060" w:type="dxa"/>
          </w:tcPr>
          <w:p w14:paraId="3433D2B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Docstring: anuncia que este archivo contiene la lógica de negocio y los cálculos.</w:t>
            </w:r>
          </w:p>
        </w:tc>
      </w:tr>
      <w:tr w:rsidR="004C3D2B" w:rsidRPr="00CA6ADB" w14:paraId="19F080B3" w14:textId="77777777">
        <w:tc>
          <w:tcPr>
            <w:tcW w:w="600" w:type="dxa"/>
          </w:tcPr>
          <w:p w14:paraId="0D18A24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700" w:type="dxa"/>
          </w:tcPr>
          <w:p w14:paraId="05165AA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459FAE5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2C9D3D3F" w14:textId="77777777">
        <w:tc>
          <w:tcPr>
            <w:tcW w:w="600" w:type="dxa"/>
          </w:tcPr>
          <w:p w14:paraId="3A8609E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700" w:type="dxa"/>
          </w:tcPr>
          <w:p w14:paraId="4335AEB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from collections import defaultdict</w:t>
            </w:r>
          </w:p>
        </w:tc>
        <w:tc>
          <w:tcPr>
            <w:tcW w:w="5060" w:type="dxa"/>
          </w:tcPr>
          <w:p w14:paraId="7D7C823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Importa defaultdict: diccionario que crea un valor inicial automáticamente cuando aparece una clave nueva.</w:t>
            </w:r>
          </w:p>
        </w:tc>
      </w:tr>
      <w:tr w:rsidR="004C3D2B" w:rsidRPr="00CA6ADB" w14:paraId="217E3ABC" w14:textId="77777777">
        <w:tc>
          <w:tcPr>
            <w:tcW w:w="600" w:type="dxa"/>
          </w:tcPr>
          <w:p w14:paraId="274360B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700" w:type="dxa"/>
          </w:tcPr>
          <w:p w14:paraId="5EE1591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0623ABB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10A19634" w14:textId="77777777">
        <w:tc>
          <w:tcPr>
            <w:tcW w:w="600" w:type="dxa"/>
          </w:tcPr>
          <w:p w14:paraId="029FEFD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700" w:type="dxa"/>
          </w:tcPr>
          <w:p w14:paraId="4CC04DF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087BCE2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58F5D2EE" w14:textId="77777777">
        <w:tc>
          <w:tcPr>
            <w:tcW w:w="600" w:type="dxa"/>
          </w:tcPr>
          <w:p w14:paraId="220BF40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700" w:type="dxa"/>
          </w:tcPr>
          <w:p w14:paraId="3F9E622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def calcular_resumen(ventas):</w:t>
            </w:r>
          </w:p>
        </w:tc>
        <w:tc>
          <w:tcPr>
            <w:tcW w:w="5060" w:type="dxa"/>
          </w:tcPr>
          <w:p w14:paraId="3A292ED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Define la función de negocio. Recibe la lista ya validada, no el archivo CSV.</w:t>
            </w:r>
          </w:p>
        </w:tc>
      </w:tr>
      <w:tr w:rsidR="004C3D2B" w:rsidRPr="00CA6ADB" w14:paraId="0900E8A8" w14:textId="77777777">
        <w:tc>
          <w:tcPr>
            <w:tcW w:w="600" w:type="dxa"/>
          </w:tcPr>
          <w:p w14:paraId="69A9C77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700" w:type="dxa"/>
          </w:tcPr>
          <w:p w14:paraId="31569D6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"""Recibe una lista de ventas y crea un diccionario con sus métricas."""</w:t>
            </w:r>
          </w:p>
        </w:tc>
        <w:tc>
          <w:tcPr>
            <w:tcW w:w="5060" w:type="dxa"/>
          </w:tcPr>
          <w:p w14:paraId="62E1BC4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Aclara entrada y salida: lista de diccionarios entra, diccionario resumen sale.</w:t>
            </w:r>
          </w:p>
        </w:tc>
      </w:tr>
      <w:tr w:rsidR="004C3D2B" w:rsidRPr="00CA6ADB" w14:paraId="38757BCC" w14:textId="77777777">
        <w:tc>
          <w:tcPr>
            <w:tcW w:w="600" w:type="dxa"/>
          </w:tcPr>
          <w:p w14:paraId="02EA27F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8</w:t>
            </w:r>
          </w:p>
        </w:tc>
        <w:tc>
          <w:tcPr>
            <w:tcW w:w="3700" w:type="dxa"/>
          </w:tcPr>
          <w:p w14:paraId="6C0CB5C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total_facturado = 0.0</w:t>
            </w:r>
          </w:p>
        </w:tc>
        <w:tc>
          <w:tcPr>
            <w:tcW w:w="5060" w:type="dxa"/>
          </w:tcPr>
          <w:p w14:paraId="3EA76FB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Inicializa un acumulador decimal para sumar el dinero total.</w:t>
            </w:r>
          </w:p>
        </w:tc>
      </w:tr>
      <w:tr w:rsidR="004C3D2B" w:rsidRPr="00CA6ADB" w14:paraId="58BB0142" w14:textId="77777777">
        <w:tc>
          <w:tcPr>
            <w:tcW w:w="600" w:type="dxa"/>
          </w:tcPr>
          <w:p w14:paraId="0E1B236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9</w:t>
            </w:r>
          </w:p>
        </w:tc>
        <w:tc>
          <w:tcPr>
            <w:tcW w:w="3700" w:type="dxa"/>
          </w:tcPr>
          <w:p w14:paraId="422A7F5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unidades_vendidas = 0</w:t>
            </w:r>
          </w:p>
        </w:tc>
        <w:tc>
          <w:tcPr>
            <w:tcW w:w="5060" w:type="dxa"/>
          </w:tcPr>
          <w:p w14:paraId="7363DA4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Inicializa el contador de unidades como entero.</w:t>
            </w:r>
          </w:p>
        </w:tc>
      </w:tr>
      <w:tr w:rsidR="004C3D2B" w:rsidRPr="00CA6ADB" w14:paraId="693204DA" w14:textId="77777777">
        <w:tc>
          <w:tcPr>
            <w:tcW w:w="600" w:type="dxa"/>
          </w:tcPr>
          <w:p w14:paraId="192C24D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10</w:t>
            </w:r>
          </w:p>
        </w:tc>
        <w:tc>
          <w:tcPr>
            <w:tcW w:w="3700" w:type="dxa"/>
          </w:tcPr>
          <w:p w14:paraId="4D8EC44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total_por_categoria = defaultdict(float)</w:t>
            </w:r>
          </w:p>
        </w:tc>
        <w:tc>
          <w:tcPr>
            <w:tcW w:w="5060" w:type="dxa"/>
          </w:tcPr>
          <w:p w14:paraId="790C555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Crea un diccionario de acumulación. Si aparece una categoría nueva, float() aporta 0.0 automáticamente.</w:t>
            </w:r>
          </w:p>
        </w:tc>
      </w:tr>
      <w:tr w:rsidR="004C3D2B" w:rsidRPr="00CA6ADB" w14:paraId="392203A7" w14:textId="77777777">
        <w:tc>
          <w:tcPr>
            <w:tcW w:w="600" w:type="dxa"/>
          </w:tcPr>
          <w:p w14:paraId="3EF105E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11</w:t>
            </w:r>
          </w:p>
        </w:tc>
        <w:tc>
          <w:tcPr>
            <w:tcW w:w="3700" w:type="dxa"/>
          </w:tcPr>
          <w:p w14:paraId="3F7D09B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total_por_producto = defaultdict(float)</w:t>
            </w:r>
          </w:p>
        </w:tc>
        <w:tc>
          <w:tcPr>
            <w:tcW w:w="5060" w:type="dxa"/>
          </w:tcPr>
          <w:p w14:paraId="3AE9DF2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Segundo acumulador: una clave por producto y un total monetario como valor.</w:t>
            </w:r>
          </w:p>
        </w:tc>
      </w:tr>
      <w:tr w:rsidR="004C3D2B" w:rsidRPr="00CA6ADB" w14:paraId="449690EB" w14:textId="77777777">
        <w:tc>
          <w:tcPr>
            <w:tcW w:w="600" w:type="dxa"/>
          </w:tcPr>
          <w:p w14:paraId="68F2F18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12</w:t>
            </w:r>
          </w:p>
        </w:tc>
        <w:tc>
          <w:tcPr>
            <w:tcW w:w="3700" w:type="dxa"/>
          </w:tcPr>
          <w:p w14:paraId="4B28123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5B50C4B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0E598F3A" w14:textId="77777777">
        <w:tc>
          <w:tcPr>
            <w:tcW w:w="600" w:type="dxa"/>
          </w:tcPr>
          <w:p w14:paraId="5F42604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13</w:t>
            </w:r>
          </w:p>
        </w:tc>
        <w:tc>
          <w:tcPr>
            <w:tcW w:w="3700" w:type="dxa"/>
          </w:tcPr>
          <w:p w14:paraId="1075A7D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# El bucle procesa una venta cada vez y actualiza los acumuladores.</w:t>
            </w:r>
          </w:p>
        </w:tc>
        <w:tc>
          <w:tcPr>
            <w:tcW w:w="5060" w:type="dxa"/>
          </w:tcPr>
          <w:p w14:paraId="0CB4C79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Comentario que anticipa el patrón de acumulación del bucle.</w:t>
            </w:r>
          </w:p>
        </w:tc>
      </w:tr>
      <w:tr w:rsidR="004C3D2B" w:rsidRPr="00CA6ADB" w14:paraId="62A5B5C2" w14:textId="77777777">
        <w:tc>
          <w:tcPr>
            <w:tcW w:w="600" w:type="dxa"/>
          </w:tcPr>
          <w:p w14:paraId="1CD84D5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14</w:t>
            </w:r>
          </w:p>
        </w:tc>
        <w:tc>
          <w:tcPr>
            <w:tcW w:w="3700" w:type="dxa"/>
          </w:tcPr>
          <w:p w14:paraId="311C791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for venta in ventas:</w:t>
            </w:r>
          </w:p>
        </w:tc>
        <w:tc>
          <w:tcPr>
            <w:tcW w:w="5060" w:type="dxa"/>
          </w:tcPr>
          <w:p w14:paraId="2C5F64A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Recorre la lista. En cada vuelta venta es un diccionario con fecha, producto, cantidad, precio y total.</w:t>
            </w:r>
          </w:p>
        </w:tc>
      </w:tr>
      <w:tr w:rsidR="004C3D2B" w:rsidRPr="00CA6ADB" w14:paraId="4C5FB259" w14:textId="77777777">
        <w:tc>
          <w:tcPr>
            <w:tcW w:w="600" w:type="dxa"/>
          </w:tcPr>
          <w:p w14:paraId="0A3AB1D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15</w:t>
            </w:r>
          </w:p>
        </w:tc>
        <w:tc>
          <w:tcPr>
            <w:tcW w:w="3700" w:type="dxa"/>
          </w:tcPr>
          <w:p w14:paraId="08C4465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total_facturado += venta["total"]</w:t>
            </w:r>
          </w:p>
        </w:tc>
        <w:tc>
          <w:tcPr>
            <w:tcW w:w="5060" w:type="dxa"/>
          </w:tcPr>
          <w:p w14:paraId="6CCB3FE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Forma abreviada de total_facturado = total_facturado + venta['total'].</w:t>
            </w:r>
          </w:p>
        </w:tc>
      </w:tr>
      <w:tr w:rsidR="004C3D2B" w:rsidRPr="00CA6ADB" w14:paraId="0568EB71" w14:textId="77777777">
        <w:tc>
          <w:tcPr>
            <w:tcW w:w="600" w:type="dxa"/>
          </w:tcPr>
          <w:p w14:paraId="0E49DEF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16</w:t>
            </w:r>
          </w:p>
        </w:tc>
        <w:tc>
          <w:tcPr>
            <w:tcW w:w="3700" w:type="dxa"/>
          </w:tcPr>
          <w:p w14:paraId="42FB936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unidades_vendidas += venta["cantidad"]</w:t>
            </w:r>
          </w:p>
        </w:tc>
        <w:tc>
          <w:tcPr>
            <w:tcW w:w="5060" w:type="dxa"/>
          </w:tcPr>
          <w:p w14:paraId="4851CE6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Acumula cuántas unidades se vendieron, independientemente del valor monetario.</w:t>
            </w:r>
          </w:p>
        </w:tc>
      </w:tr>
      <w:tr w:rsidR="004C3D2B" w:rsidRPr="00CA6ADB" w14:paraId="363DE218" w14:textId="77777777">
        <w:tc>
          <w:tcPr>
            <w:tcW w:w="600" w:type="dxa"/>
          </w:tcPr>
          <w:p w14:paraId="251CF83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17</w:t>
            </w:r>
          </w:p>
        </w:tc>
        <w:tc>
          <w:tcPr>
            <w:tcW w:w="3700" w:type="dxa"/>
          </w:tcPr>
          <w:p w14:paraId="636BF9C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total_por_categoria[venta["categoria"]] += venta["total"]</w:t>
            </w:r>
          </w:p>
        </w:tc>
        <w:tc>
          <w:tcPr>
            <w:tcW w:w="5060" w:type="dxa"/>
          </w:tcPr>
          <w:p w14:paraId="4059206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Busca la categoría como clave y le suma el total. defaultdict evita comprobar si la clave ya existe.</w:t>
            </w:r>
          </w:p>
        </w:tc>
      </w:tr>
      <w:tr w:rsidR="004C3D2B" w:rsidRPr="00CA6ADB" w14:paraId="5FB7F3C1" w14:textId="77777777">
        <w:tc>
          <w:tcPr>
            <w:tcW w:w="600" w:type="dxa"/>
          </w:tcPr>
          <w:p w14:paraId="7F178D2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18</w:t>
            </w:r>
          </w:p>
        </w:tc>
        <w:tc>
          <w:tcPr>
            <w:tcW w:w="3700" w:type="dxa"/>
          </w:tcPr>
          <w:p w14:paraId="458F1A9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total_por_producto[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venta["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producto"]] += venta["total"]</w:t>
            </w:r>
          </w:p>
        </w:tc>
        <w:tc>
          <w:tcPr>
            <w:tcW w:w="5060" w:type="dxa"/>
          </w:tcPr>
          <w:p w14:paraId="1DFBCB6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Repite la agrupación, esta vez por nombre de producto.</w:t>
            </w:r>
          </w:p>
        </w:tc>
      </w:tr>
      <w:tr w:rsidR="004C3D2B" w:rsidRPr="00CA6ADB" w14:paraId="2308C369" w14:textId="77777777">
        <w:tc>
          <w:tcPr>
            <w:tcW w:w="600" w:type="dxa"/>
          </w:tcPr>
          <w:p w14:paraId="2F0F272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19</w:t>
            </w:r>
          </w:p>
        </w:tc>
        <w:tc>
          <w:tcPr>
            <w:tcW w:w="3700" w:type="dxa"/>
          </w:tcPr>
          <w:p w14:paraId="735ED10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1786A23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0F3ACBE1" w14:textId="77777777">
        <w:tc>
          <w:tcPr>
            <w:tcW w:w="600" w:type="dxa"/>
          </w:tcPr>
          <w:p w14:paraId="223D60E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</w:t>
            </w:r>
          </w:p>
        </w:tc>
        <w:tc>
          <w:tcPr>
            <w:tcW w:w="3700" w:type="dxa"/>
          </w:tcPr>
          <w:p w14:paraId="27BC060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return {</w:t>
            </w:r>
          </w:p>
        </w:tc>
        <w:tc>
          <w:tcPr>
            <w:tcW w:w="5060" w:type="dxa"/>
          </w:tcPr>
          <w:p w14:paraId="7340925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Devuelve un diccionario resumen; sus claves serán usadas por el generador del reporte.</w:t>
            </w:r>
          </w:p>
        </w:tc>
      </w:tr>
      <w:tr w:rsidR="004C3D2B" w:rsidRPr="00CA6ADB" w14:paraId="460C71A9" w14:textId="77777777">
        <w:tc>
          <w:tcPr>
            <w:tcW w:w="600" w:type="dxa"/>
          </w:tcPr>
          <w:p w14:paraId="5DAC3A1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21</w:t>
            </w:r>
          </w:p>
        </w:tc>
        <w:tc>
          <w:tcPr>
            <w:tcW w:w="3700" w:type="dxa"/>
          </w:tcPr>
          <w:p w14:paraId="333DB63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"numero_ventas": len(ventas),</w:t>
            </w:r>
          </w:p>
        </w:tc>
        <w:tc>
          <w:tcPr>
            <w:tcW w:w="5060" w:type="dxa"/>
          </w:tcPr>
          <w:p w14:paraId="6184FDE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len cuenta cuántos elementos válidos hay en la lista.</w:t>
            </w:r>
          </w:p>
        </w:tc>
      </w:tr>
      <w:tr w:rsidR="004C3D2B" w:rsidRPr="00CA6ADB" w14:paraId="3D91D09E" w14:textId="77777777">
        <w:tc>
          <w:tcPr>
            <w:tcW w:w="600" w:type="dxa"/>
          </w:tcPr>
          <w:p w14:paraId="667140D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lastRenderedPageBreak/>
              <w:t>22</w:t>
            </w:r>
          </w:p>
        </w:tc>
        <w:tc>
          <w:tcPr>
            <w:tcW w:w="3700" w:type="dxa"/>
          </w:tcPr>
          <w:p w14:paraId="21D0D61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"unidades_vendidas": unidades_vendidas,</w:t>
            </w:r>
          </w:p>
        </w:tc>
        <w:tc>
          <w:tcPr>
            <w:tcW w:w="5060" w:type="dxa"/>
          </w:tcPr>
          <w:p w14:paraId="63B1F85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Incluye el acumulador de unidades en el resumen.</w:t>
            </w:r>
          </w:p>
        </w:tc>
      </w:tr>
      <w:tr w:rsidR="004C3D2B" w:rsidRPr="00CA6ADB" w14:paraId="3995E990" w14:textId="77777777">
        <w:tc>
          <w:tcPr>
            <w:tcW w:w="600" w:type="dxa"/>
          </w:tcPr>
          <w:p w14:paraId="1DFD062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23</w:t>
            </w:r>
          </w:p>
        </w:tc>
        <w:tc>
          <w:tcPr>
            <w:tcW w:w="3700" w:type="dxa"/>
          </w:tcPr>
          <w:p w14:paraId="0EE1EE5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"total_facturado": total_facturado,</w:t>
            </w:r>
          </w:p>
        </w:tc>
        <w:tc>
          <w:tcPr>
            <w:tcW w:w="5060" w:type="dxa"/>
          </w:tcPr>
          <w:p w14:paraId="0C8085B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Incluye el importe total calculado.</w:t>
            </w:r>
          </w:p>
        </w:tc>
      </w:tr>
      <w:tr w:rsidR="004C3D2B" w:rsidRPr="00CA6ADB" w14:paraId="7368E5F0" w14:textId="77777777">
        <w:tc>
          <w:tcPr>
            <w:tcW w:w="600" w:type="dxa"/>
          </w:tcPr>
          <w:p w14:paraId="472E025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24</w:t>
            </w:r>
          </w:p>
        </w:tc>
        <w:tc>
          <w:tcPr>
            <w:tcW w:w="3700" w:type="dxa"/>
          </w:tcPr>
          <w:p w14:paraId="4B1DADC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"ticket_promedio": total_facturado / len(ventas) if ventas else 0,</w:t>
            </w:r>
          </w:p>
        </w:tc>
        <w:tc>
          <w:tcPr>
            <w:tcW w:w="5060" w:type="dxa"/>
          </w:tcPr>
          <w:p w14:paraId="4CA1B9F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Expresión condicional: divide solo si la lista tiene ventas; si está vacía devuelve 0 y evita división por cero.</w:t>
            </w:r>
          </w:p>
        </w:tc>
      </w:tr>
      <w:tr w:rsidR="004C3D2B" w:rsidRPr="00CA6ADB" w14:paraId="7BAFE3B8" w14:textId="77777777">
        <w:tc>
          <w:tcPr>
            <w:tcW w:w="600" w:type="dxa"/>
          </w:tcPr>
          <w:p w14:paraId="1A4A2FE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25</w:t>
            </w:r>
          </w:p>
        </w:tc>
        <w:tc>
          <w:tcPr>
            <w:tcW w:w="3700" w:type="dxa"/>
          </w:tcPr>
          <w:p w14:paraId="2B1BC92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"por_categoria": sorted(</w:t>
            </w:r>
          </w:p>
        </w:tc>
        <w:tc>
          <w:tcPr>
            <w:tcW w:w="5060" w:type="dxa"/>
          </w:tcPr>
          <w:p w14:paraId="6400545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Empieza a construir una lista ordenada de resultados por categoría.</w:t>
            </w:r>
          </w:p>
        </w:tc>
      </w:tr>
      <w:tr w:rsidR="004C3D2B" w:rsidRPr="00CA6ADB" w14:paraId="67B0A612" w14:textId="77777777">
        <w:tc>
          <w:tcPr>
            <w:tcW w:w="600" w:type="dxa"/>
          </w:tcPr>
          <w:p w14:paraId="25BFF57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26</w:t>
            </w:r>
          </w:p>
        </w:tc>
        <w:tc>
          <w:tcPr>
            <w:tcW w:w="3700" w:type="dxa"/>
          </w:tcPr>
          <w:p w14:paraId="5037C39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total_por_categoria.items(), key=lambda elemento: elemento[1], reverse=True</w:t>
            </w:r>
          </w:p>
        </w:tc>
        <w:tc>
          <w:tcPr>
            <w:tcW w:w="5060" w:type="dxa"/>
          </w:tcPr>
          <w:p w14:paraId="06578C5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items produce pares (clave, valor). lambda toma el valor en posición 1 para ordenar; reverse=True ordena de mayor a menor.</w:t>
            </w:r>
          </w:p>
        </w:tc>
      </w:tr>
      <w:tr w:rsidR="004C3D2B" w:rsidRPr="00CA6ADB" w14:paraId="05F6D27C" w14:textId="77777777">
        <w:tc>
          <w:tcPr>
            <w:tcW w:w="600" w:type="dxa"/>
          </w:tcPr>
          <w:p w14:paraId="7EDFFC0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27</w:t>
            </w:r>
          </w:p>
        </w:tc>
        <w:tc>
          <w:tcPr>
            <w:tcW w:w="3700" w:type="dxa"/>
          </w:tcPr>
          <w:p w14:paraId="71D432D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),</w:t>
            </w:r>
          </w:p>
        </w:tc>
        <w:tc>
          <w:tcPr>
            <w:tcW w:w="5060" w:type="dxa"/>
          </w:tcPr>
          <w:p w14:paraId="74AF590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Cierra un valor de varias líneas dentro de una estructura mayor.</w:t>
            </w:r>
          </w:p>
        </w:tc>
      </w:tr>
      <w:tr w:rsidR="004C3D2B" w:rsidRPr="00CA6ADB" w14:paraId="0902BB51" w14:textId="77777777">
        <w:tc>
          <w:tcPr>
            <w:tcW w:w="600" w:type="dxa"/>
          </w:tcPr>
          <w:p w14:paraId="68F5A56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28</w:t>
            </w:r>
          </w:p>
        </w:tc>
        <w:tc>
          <w:tcPr>
            <w:tcW w:w="3700" w:type="dxa"/>
          </w:tcPr>
          <w:p w14:paraId="32D74FC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"por_producto": sorted(</w:t>
            </w:r>
          </w:p>
        </w:tc>
        <w:tc>
          <w:tcPr>
            <w:tcW w:w="5060" w:type="dxa"/>
          </w:tcPr>
          <w:p w14:paraId="091BC28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Empieza la misma operación de ordenamiento para productos.</w:t>
            </w:r>
          </w:p>
        </w:tc>
      </w:tr>
      <w:tr w:rsidR="004C3D2B" w:rsidRPr="00CA6ADB" w14:paraId="5ABAC505" w14:textId="77777777">
        <w:tc>
          <w:tcPr>
            <w:tcW w:w="600" w:type="dxa"/>
          </w:tcPr>
          <w:p w14:paraId="48D8D91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29</w:t>
            </w:r>
          </w:p>
        </w:tc>
        <w:tc>
          <w:tcPr>
            <w:tcW w:w="3700" w:type="dxa"/>
          </w:tcPr>
          <w:p w14:paraId="420CDF7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    total_por_producto.items(), key=lambda elemento: elemento[1], reverse=True</w:t>
            </w:r>
          </w:p>
        </w:tc>
        <w:tc>
          <w:tcPr>
            <w:tcW w:w="5060" w:type="dxa"/>
          </w:tcPr>
          <w:p w14:paraId="02E65E4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Ordena los pares producto-total según el total descendente.</w:t>
            </w:r>
          </w:p>
        </w:tc>
      </w:tr>
      <w:tr w:rsidR="004C3D2B" w:rsidRPr="00CA6ADB" w14:paraId="79689B1A" w14:textId="77777777">
        <w:tc>
          <w:tcPr>
            <w:tcW w:w="600" w:type="dxa"/>
          </w:tcPr>
          <w:p w14:paraId="4A252FC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30</w:t>
            </w:r>
          </w:p>
        </w:tc>
        <w:tc>
          <w:tcPr>
            <w:tcW w:w="3700" w:type="dxa"/>
          </w:tcPr>
          <w:p w14:paraId="0FA5CEE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),</w:t>
            </w:r>
          </w:p>
        </w:tc>
        <w:tc>
          <w:tcPr>
            <w:tcW w:w="5060" w:type="dxa"/>
          </w:tcPr>
          <w:p w14:paraId="66FFABA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Cierra un valor de varias líneas dentro de una estructura mayor.</w:t>
            </w:r>
          </w:p>
        </w:tc>
      </w:tr>
      <w:tr w:rsidR="004C3D2B" w:rsidRPr="00CA6ADB" w14:paraId="09BFB729" w14:textId="77777777">
        <w:tc>
          <w:tcPr>
            <w:tcW w:w="600" w:type="dxa"/>
          </w:tcPr>
          <w:p w14:paraId="3D131D3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31</w:t>
            </w:r>
          </w:p>
        </w:tc>
        <w:tc>
          <w:tcPr>
            <w:tcW w:w="3700" w:type="dxa"/>
          </w:tcPr>
          <w:p w14:paraId="2153DE9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}</w:t>
            </w:r>
          </w:p>
        </w:tc>
        <w:tc>
          <w:tcPr>
            <w:tcW w:w="5060" w:type="dxa"/>
          </w:tcPr>
          <w:p w14:paraId="298FB92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Cierra el diccionario o una llamada de varias líneas. En este contexto termina la estructura de venta.</w:t>
            </w:r>
          </w:p>
        </w:tc>
      </w:tr>
    </w:tbl>
    <w:p w14:paraId="1AE26222" w14:textId="77777777" w:rsidR="004C3D2B" w:rsidRPr="00CA6ADB" w:rsidRDefault="004C3D2B">
      <w:pPr>
        <w:rPr>
          <w:rFonts w:ascii="Arial" w:hAnsi="Arial" w:cs="Arial"/>
        </w:rPr>
      </w:pPr>
    </w:p>
    <w:p w14:paraId="79DB7BB4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t>src/generador.py</w:t>
      </w:r>
    </w:p>
    <w:p w14:paraId="7425A1EC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Responsabilidad:</w:t>
      </w:r>
      <w:r w:rsidRPr="00CA6ADB">
        <w:rPr>
          <w:rFonts w:ascii="Arial" w:hAnsi="Arial" w:cs="Arial"/>
        </w:rPr>
        <w:t xml:space="preserve"> Convertir el resumen en un informe de texto persistente.</w:t>
      </w:r>
    </w:p>
    <w:p w14:paraId="62C1CC8C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Entrada / salida:</w:t>
      </w:r>
      <w:r w:rsidRPr="00CA6ADB">
        <w:rPr>
          <w:rFonts w:ascii="Arial" w:hAnsi="Arial" w:cs="Arial"/>
        </w:rPr>
        <w:t xml:space="preserve"> Entran métricas, errores y destino; sale la ruta del reporte creado.</w:t>
      </w:r>
    </w:p>
    <w:p w14:paraId="3FD113C4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Idea para defenderlo:</w:t>
      </w:r>
      <w:r w:rsidRPr="00CA6ADB">
        <w:rPr>
          <w:rFonts w:ascii="Arial" w:hAnsi="Arial" w:cs="Arial"/>
        </w:rPr>
        <w:t xml:space="preserve"> Separar la presentación permite más adelante crear PDF, Excel o HTML sin tocar los cálculos.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700"/>
        <w:gridCol w:w="5060"/>
      </w:tblGrid>
      <w:tr w:rsidR="004C3D2B" w:rsidRPr="00CA6ADB" w14:paraId="20AA8E87" w14:textId="77777777">
        <w:tc>
          <w:tcPr>
            <w:tcW w:w="600" w:type="dxa"/>
            <w:shd w:val="clear" w:color="auto" w:fill="E8EEF5"/>
          </w:tcPr>
          <w:p w14:paraId="52F0182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5FDC453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205965F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Explicación para decir al profesor</w:t>
            </w:r>
          </w:p>
        </w:tc>
      </w:tr>
      <w:tr w:rsidR="004C3D2B" w:rsidRPr="00CA6ADB" w14:paraId="40984662" w14:textId="77777777">
        <w:tc>
          <w:tcPr>
            <w:tcW w:w="600" w:type="dxa"/>
          </w:tcPr>
          <w:p w14:paraId="4A2A8EE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5DBA420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"""Construcción y escritura de reportes."""</w:t>
            </w:r>
          </w:p>
        </w:tc>
        <w:tc>
          <w:tcPr>
            <w:tcW w:w="5060" w:type="dxa"/>
          </w:tcPr>
          <w:p w14:paraId="4D83491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Docstring: este módulo convierte resultados calculados en un archivo legible.</w:t>
            </w:r>
          </w:p>
        </w:tc>
      </w:tr>
      <w:tr w:rsidR="004C3D2B" w:rsidRPr="00CA6ADB" w14:paraId="5F54FBA0" w14:textId="77777777">
        <w:tc>
          <w:tcPr>
            <w:tcW w:w="600" w:type="dxa"/>
          </w:tcPr>
          <w:p w14:paraId="2CD0F29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700" w:type="dxa"/>
          </w:tcPr>
          <w:p w14:paraId="66F6A42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1F035EB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45F570AC" w14:textId="77777777">
        <w:tc>
          <w:tcPr>
            <w:tcW w:w="600" w:type="dxa"/>
          </w:tcPr>
          <w:p w14:paraId="5A4619F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700" w:type="dxa"/>
          </w:tcPr>
          <w:p w14:paraId="4E5F07B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2EB7383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6AE7E3EE" w14:textId="77777777">
        <w:tc>
          <w:tcPr>
            <w:tcW w:w="600" w:type="dxa"/>
          </w:tcPr>
          <w:p w14:paraId="73F061A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700" w:type="dxa"/>
          </w:tcPr>
          <w:p w14:paraId="67DE53F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def generar_reporte(resumen, filas_invalidas, carpeta_reportes, nombre_reporte):</w:t>
            </w:r>
          </w:p>
        </w:tc>
        <w:tc>
          <w:tcPr>
            <w:tcW w:w="5060" w:type="dxa"/>
          </w:tcPr>
          <w:p w14:paraId="574771D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Define una función de salida. Recibe datos ya calculados y la configuración necesaria; no conoce cómo se leyó el CSV.</w:t>
            </w:r>
          </w:p>
        </w:tc>
      </w:tr>
      <w:tr w:rsidR="004C3D2B" w:rsidRPr="00CA6ADB" w14:paraId="6BC2173F" w14:textId="77777777">
        <w:tc>
          <w:tcPr>
            <w:tcW w:w="600" w:type="dxa"/>
          </w:tcPr>
          <w:p w14:paraId="5D20079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700" w:type="dxa"/>
          </w:tcPr>
          <w:p w14:paraId="30CFF58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"""Genera un reporte de texto y devuelve la ruta del archivo 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creado."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""</w:t>
            </w:r>
          </w:p>
        </w:tc>
        <w:tc>
          <w:tcPr>
            <w:tcW w:w="5060" w:type="dxa"/>
          </w:tcPr>
          <w:p w14:paraId="350A6B4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Contrato: crea texto en disco y devuelve la ubicación final para mostrarla al usuario.</w:t>
            </w:r>
          </w:p>
        </w:tc>
      </w:tr>
      <w:tr w:rsidR="004C3D2B" w:rsidRPr="00CA6ADB" w14:paraId="68BC1543" w14:textId="77777777">
        <w:tc>
          <w:tcPr>
            <w:tcW w:w="600" w:type="dxa"/>
          </w:tcPr>
          <w:p w14:paraId="1002BC4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700" w:type="dxa"/>
          </w:tcPr>
          <w:p w14:paraId="53FDDB5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carpeta_reportes.mkdir(parents=True, exist_ok=True)</w:t>
            </w:r>
          </w:p>
        </w:tc>
        <w:tc>
          <w:tcPr>
            <w:tcW w:w="5060" w:type="dxa"/>
          </w:tcPr>
          <w:p w14:paraId="4CD37F0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Crea la carpeta de reportes. parents=True crea carpetas intermedias; exist_ok=True evita error si ya existe.</w:t>
            </w:r>
          </w:p>
        </w:tc>
      </w:tr>
      <w:tr w:rsidR="004C3D2B" w:rsidRPr="00CA6ADB" w14:paraId="63BA7D84" w14:textId="77777777">
        <w:tc>
          <w:tcPr>
            <w:tcW w:w="600" w:type="dxa"/>
          </w:tcPr>
          <w:p w14:paraId="1288AB9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700" w:type="dxa"/>
          </w:tcPr>
          <w:p w14:paraId="202CA50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ruta_reporte = carpeta_reportes / nombre_reporte</w:t>
            </w:r>
          </w:p>
        </w:tc>
        <w:tc>
          <w:tcPr>
            <w:tcW w:w="5060" w:type="dxa"/>
          </w:tcPr>
          <w:p w14:paraId="6BC445E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Combina carpeta y nombre para obtener la ruta completa de salida.</w:t>
            </w:r>
          </w:p>
        </w:tc>
      </w:tr>
      <w:tr w:rsidR="004C3D2B" w:rsidRPr="00CA6ADB" w14:paraId="62F221EF" w14:textId="77777777">
        <w:tc>
          <w:tcPr>
            <w:tcW w:w="600" w:type="dxa"/>
          </w:tcPr>
          <w:p w14:paraId="046E1FA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8</w:t>
            </w:r>
          </w:p>
        </w:tc>
        <w:tc>
          <w:tcPr>
            <w:tcW w:w="3700" w:type="dxa"/>
          </w:tcPr>
          <w:p w14:paraId="0FBFFB7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531EE2D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17D17DAF" w14:textId="77777777">
        <w:tc>
          <w:tcPr>
            <w:tcW w:w="600" w:type="dxa"/>
          </w:tcPr>
          <w:p w14:paraId="7E0CAC0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lastRenderedPageBreak/>
              <w:t>9</w:t>
            </w:r>
          </w:p>
        </w:tc>
        <w:tc>
          <w:tcPr>
            <w:tcW w:w="3700" w:type="dxa"/>
          </w:tcPr>
          <w:p w14:paraId="472FAEE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lineas = [</w:t>
            </w:r>
          </w:p>
        </w:tc>
        <w:tc>
          <w:tcPr>
            <w:tcW w:w="5060" w:type="dxa"/>
          </w:tcPr>
          <w:p w14:paraId="0B56B10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Crea una lista de strings. Cada elemento se convertirá en una línea del archivo final.</w:t>
            </w:r>
          </w:p>
        </w:tc>
      </w:tr>
      <w:tr w:rsidR="004C3D2B" w:rsidRPr="00CA6ADB" w14:paraId="294491E5" w14:textId="77777777">
        <w:tc>
          <w:tcPr>
            <w:tcW w:w="600" w:type="dxa"/>
          </w:tcPr>
          <w:p w14:paraId="5ACF61E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10</w:t>
            </w:r>
          </w:p>
        </w:tc>
        <w:tc>
          <w:tcPr>
            <w:tcW w:w="3700" w:type="dxa"/>
          </w:tcPr>
          <w:p w14:paraId="60EB2DF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"REPORTE AUTOMÁTICO DE VENTAS",</w:t>
            </w:r>
          </w:p>
        </w:tc>
        <w:tc>
          <w:tcPr>
            <w:tcW w:w="5060" w:type="dxa"/>
          </w:tcPr>
          <w:p w14:paraId="394F10C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Título fijo del reporte.</w:t>
            </w:r>
          </w:p>
        </w:tc>
      </w:tr>
      <w:tr w:rsidR="004C3D2B" w:rsidRPr="00CA6ADB" w14:paraId="37ACF953" w14:textId="77777777">
        <w:tc>
          <w:tcPr>
            <w:tcW w:w="600" w:type="dxa"/>
          </w:tcPr>
          <w:p w14:paraId="469DB69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11</w:t>
            </w:r>
          </w:p>
        </w:tc>
        <w:tc>
          <w:tcPr>
            <w:tcW w:w="3700" w:type="dxa"/>
          </w:tcPr>
          <w:p w14:paraId="2B73764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"=" * 32,</w:t>
            </w:r>
          </w:p>
        </w:tc>
        <w:tc>
          <w:tcPr>
            <w:tcW w:w="5060" w:type="dxa"/>
          </w:tcPr>
          <w:p w14:paraId="078C97E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Repite el signo igual 32 veces para generar un separador visual.</w:t>
            </w:r>
          </w:p>
        </w:tc>
      </w:tr>
      <w:tr w:rsidR="004C3D2B" w:rsidRPr="00CA6ADB" w14:paraId="613E315C" w14:textId="77777777">
        <w:tc>
          <w:tcPr>
            <w:tcW w:w="600" w:type="dxa"/>
          </w:tcPr>
          <w:p w14:paraId="01E5AEA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12</w:t>
            </w:r>
          </w:p>
        </w:tc>
        <w:tc>
          <w:tcPr>
            <w:tcW w:w="3700" w:type="dxa"/>
          </w:tcPr>
          <w:p w14:paraId="636A442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f"Ventas 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procesadas: {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resumen['numero_ventas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']}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",</w:t>
            </w:r>
          </w:p>
        </w:tc>
        <w:tc>
          <w:tcPr>
            <w:tcW w:w="5060" w:type="dxa"/>
          </w:tcPr>
          <w:p w14:paraId="7EC4DC2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f-string que inserta en el texto la métrica calculada en el diccionario resumen.</w:t>
            </w:r>
          </w:p>
        </w:tc>
      </w:tr>
      <w:tr w:rsidR="004C3D2B" w:rsidRPr="00CA6ADB" w14:paraId="1F8E8F7E" w14:textId="77777777">
        <w:tc>
          <w:tcPr>
            <w:tcW w:w="600" w:type="dxa"/>
          </w:tcPr>
          <w:p w14:paraId="29F87FF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13</w:t>
            </w:r>
          </w:p>
        </w:tc>
        <w:tc>
          <w:tcPr>
            <w:tcW w:w="3700" w:type="dxa"/>
          </w:tcPr>
          <w:p w14:paraId="3D5330D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f"Unidades 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vendidas: {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resumen['unidades_vendidas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']}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",</w:t>
            </w:r>
          </w:p>
        </w:tc>
        <w:tc>
          <w:tcPr>
            <w:tcW w:w="5060" w:type="dxa"/>
          </w:tcPr>
          <w:p w14:paraId="3B86058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Añade el total de unidades al reporte.</w:t>
            </w:r>
          </w:p>
        </w:tc>
      </w:tr>
      <w:tr w:rsidR="004C3D2B" w:rsidRPr="00CA6ADB" w14:paraId="6551E9C0" w14:textId="77777777">
        <w:tc>
          <w:tcPr>
            <w:tcW w:w="600" w:type="dxa"/>
          </w:tcPr>
          <w:p w14:paraId="3B2395E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14</w:t>
            </w:r>
          </w:p>
        </w:tc>
        <w:tc>
          <w:tcPr>
            <w:tcW w:w="3700" w:type="dxa"/>
          </w:tcPr>
          <w:p w14:paraId="5F39F96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f"Total facturado: ${resumen['total_facturado']:,.2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f}"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,</w:t>
            </w:r>
          </w:p>
        </w:tc>
        <w:tc>
          <w:tcPr>
            <w:tcW w:w="5060" w:type="dxa"/>
          </w:tcPr>
          <w:p w14:paraId="4E210F3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Inserta dinero con separador de miles y exactamente dos decimales gracias al formato :,.2f.</w:t>
            </w:r>
          </w:p>
        </w:tc>
      </w:tr>
      <w:tr w:rsidR="004C3D2B" w:rsidRPr="00CA6ADB" w14:paraId="680B0AA9" w14:textId="77777777">
        <w:tc>
          <w:tcPr>
            <w:tcW w:w="600" w:type="dxa"/>
          </w:tcPr>
          <w:p w14:paraId="1281681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15</w:t>
            </w:r>
          </w:p>
        </w:tc>
        <w:tc>
          <w:tcPr>
            <w:tcW w:w="3700" w:type="dxa"/>
          </w:tcPr>
          <w:p w14:paraId="0983A93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f"Ticket promedio: ${resumen['ticket_promedio']:,.2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f}"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,</w:t>
            </w:r>
          </w:p>
        </w:tc>
        <w:tc>
          <w:tcPr>
            <w:tcW w:w="5060" w:type="dxa"/>
          </w:tcPr>
          <w:p w14:paraId="1AFFF29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Inserta el promedio por venta usando el mismo formato monetario.</w:t>
            </w:r>
          </w:p>
        </w:tc>
      </w:tr>
      <w:tr w:rsidR="004C3D2B" w:rsidRPr="00CA6ADB" w14:paraId="383B946B" w14:textId="77777777">
        <w:tc>
          <w:tcPr>
            <w:tcW w:w="600" w:type="dxa"/>
          </w:tcPr>
          <w:p w14:paraId="0AA4D3E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16</w:t>
            </w:r>
          </w:p>
        </w:tc>
        <w:tc>
          <w:tcPr>
            <w:tcW w:w="3700" w:type="dxa"/>
          </w:tcPr>
          <w:p w14:paraId="70613A7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"",</w:t>
            </w:r>
          </w:p>
        </w:tc>
        <w:tc>
          <w:tcPr>
            <w:tcW w:w="5060" w:type="dxa"/>
          </w:tcPr>
          <w:p w14:paraId="5D0C343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Cadena vacía: produce una línea en blanco para mejorar la lectura del reporte.</w:t>
            </w:r>
          </w:p>
        </w:tc>
      </w:tr>
      <w:tr w:rsidR="004C3D2B" w:rsidRPr="00CA6ADB" w14:paraId="03D569EF" w14:textId="77777777">
        <w:tc>
          <w:tcPr>
            <w:tcW w:w="600" w:type="dxa"/>
          </w:tcPr>
          <w:p w14:paraId="60B9AB6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17</w:t>
            </w:r>
          </w:p>
        </w:tc>
        <w:tc>
          <w:tcPr>
            <w:tcW w:w="3700" w:type="dxa"/>
          </w:tcPr>
          <w:p w14:paraId="4DF27DA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"FACTURACIÓN POR CATEGORÍA:",</w:t>
            </w:r>
          </w:p>
        </w:tc>
        <w:tc>
          <w:tcPr>
            <w:tcW w:w="5060" w:type="dxa"/>
          </w:tcPr>
          <w:p w14:paraId="6ACADEE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Encabezado textual de la primera sección variable.</w:t>
            </w:r>
          </w:p>
        </w:tc>
      </w:tr>
      <w:tr w:rsidR="004C3D2B" w:rsidRPr="00CA6ADB" w14:paraId="10C4E2B2" w14:textId="77777777">
        <w:tc>
          <w:tcPr>
            <w:tcW w:w="600" w:type="dxa"/>
          </w:tcPr>
          <w:p w14:paraId="2D4DA39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18</w:t>
            </w:r>
          </w:p>
        </w:tc>
        <w:tc>
          <w:tcPr>
            <w:tcW w:w="3700" w:type="dxa"/>
          </w:tcPr>
          <w:p w14:paraId="168A4A7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]</w:t>
            </w:r>
          </w:p>
        </w:tc>
        <w:tc>
          <w:tcPr>
            <w:tcW w:w="5060" w:type="dxa"/>
          </w:tcPr>
          <w:p w14:paraId="5257E3A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Es una parte de la estructura iniciada en líneas anteriores; se lee junto con la instrucción superior para completar la llamada o el diccionario.</w:t>
            </w:r>
          </w:p>
        </w:tc>
      </w:tr>
      <w:tr w:rsidR="004C3D2B" w:rsidRPr="00CA6ADB" w14:paraId="3B6C3D62" w14:textId="77777777">
        <w:tc>
          <w:tcPr>
            <w:tcW w:w="600" w:type="dxa"/>
          </w:tcPr>
          <w:p w14:paraId="6C39918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19</w:t>
            </w:r>
          </w:p>
        </w:tc>
        <w:tc>
          <w:tcPr>
            <w:tcW w:w="3700" w:type="dxa"/>
          </w:tcPr>
          <w:p w14:paraId="7790606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78CF152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632CBBC0" w14:textId="77777777">
        <w:tc>
          <w:tcPr>
            <w:tcW w:w="600" w:type="dxa"/>
          </w:tcPr>
          <w:p w14:paraId="427BB0F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</w:t>
            </w:r>
          </w:p>
        </w:tc>
        <w:tc>
          <w:tcPr>
            <w:tcW w:w="3700" w:type="dxa"/>
          </w:tcPr>
          <w:p w14:paraId="1E3FED5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for categoria, total in resumen["por_categoria"]:</w:t>
            </w:r>
          </w:p>
        </w:tc>
        <w:tc>
          <w:tcPr>
            <w:tcW w:w="5060" w:type="dxa"/>
          </w:tcPr>
          <w:p w14:paraId="157FCEC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Desempaqueta cada tupla (categoría, total) de la lista ya ordenada.</w:t>
            </w:r>
          </w:p>
        </w:tc>
      </w:tr>
      <w:tr w:rsidR="004C3D2B" w:rsidRPr="00CA6ADB" w14:paraId="6E6D2D36" w14:textId="77777777">
        <w:tc>
          <w:tcPr>
            <w:tcW w:w="600" w:type="dxa"/>
          </w:tcPr>
          <w:p w14:paraId="462BA09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21</w:t>
            </w:r>
          </w:p>
        </w:tc>
        <w:tc>
          <w:tcPr>
            <w:tcW w:w="3700" w:type="dxa"/>
          </w:tcPr>
          <w:p w14:paraId="12BBE97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lineas.append(f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"- {categoria}:</w:t>
            </w:r>
            <w:proofErr w:type="gramEnd"/>
            <w:r w:rsidRPr="00CA6ADB">
              <w:rPr>
                <w:rFonts w:ascii="Arial" w:hAnsi="Arial" w:cs="Arial"/>
                <w:sz w:val="17"/>
              </w:rPr>
              <w:t xml:space="preserve"> ${total:,.2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f}"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)</w:t>
            </w:r>
          </w:p>
        </w:tc>
        <w:tc>
          <w:tcPr>
            <w:tcW w:w="5060" w:type="dxa"/>
          </w:tcPr>
          <w:p w14:paraId="4DF9423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Agrega una línea por categoría. append añade un elemento a la lista.</w:t>
            </w:r>
          </w:p>
        </w:tc>
      </w:tr>
      <w:tr w:rsidR="004C3D2B" w:rsidRPr="00CA6ADB" w14:paraId="53FEE02C" w14:textId="77777777">
        <w:tc>
          <w:tcPr>
            <w:tcW w:w="600" w:type="dxa"/>
          </w:tcPr>
          <w:p w14:paraId="6D6C618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22</w:t>
            </w:r>
          </w:p>
        </w:tc>
        <w:tc>
          <w:tcPr>
            <w:tcW w:w="3700" w:type="dxa"/>
          </w:tcPr>
          <w:p w14:paraId="71E6946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35D8AA0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4F472A9F" w14:textId="77777777">
        <w:tc>
          <w:tcPr>
            <w:tcW w:w="600" w:type="dxa"/>
          </w:tcPr>
          <w:p w14:paraId="73EAE2D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23</w:t>
            </w:r>
          </w:p>
        </w:tc>
        <w:tc>
          <w:tcPr>
            <w:tcW w:w="3700" w:type="dxa"/>
          </w:tcPr>
          <w:p w14:paraId="150CDFF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lineas.extend(["", "PRODUCTOS CON MAYOR FACTURACIÓN:"])</w:t>
            </w:r>
          </w:p>
        </w:tc>
        <w:tc>
          <w:tcPr>
            <w:tcW w:w="5060" w:type="dxa"/>
          </w:tcPr>
          <w:p w14:paraId="29F8F7C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extend añade varios elementos desde otra lista; aquí crea separación y nuevo encabezado.</w:t>
            </w:r>
          </w:p>
        </w:tc>
      </w:tr>
      <w:tr w:rsidR="004C3D2B" w:rsidRPr="00CA6ADB" w14:paraId="5EC5D8E8" w14:textId="77777777">
        <w:tc>
          <w:tcPr>
            <w:tcW w:w="600" w:type="dxa"/>
          </w:tcPr>
          <w:p w14:paraId="783AE39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24</w:t>
            </w:r>
          </w:p>
        </w:tc>
        <w:tc>
          <w:tcPr>
            <w:tcW w:w="3700" w:type="dxa"/>
          </w:tcPr>
          <w:p w14:paraId="063ACD5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for producto, total in resumen["por_producto"]:</w:t>
            </w:r>
          </w:p>
        </w:tc>
        <w:tc>
          <w:tcPr>
            <w:tcW w:w="5060" w:type="dxa"/>
          </w:tcPr>
          <w:p w14:paraId="18E3306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Recorre el ranking de productos ordenado de mayor a menor facturación.</w:t>
            </w:r>
          </w:p>
        </w:tc>
      </w:tr>
      <w:tr w:rsidR="004C3D2B" w:rsidRPr="00CA6ADB" w14:paraId="04B6CD29" w14:textId="77777777">
        <w:tc>
          <w:tcPr>
            <w:tcW w:w="600" w:type="dxa"/>
          </w:tcPr>
          <w:p w14:paraId="671F1A2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25</w:t>
            </w:r>
          </w:p>
        </w:tc>
        <w:tc>
          <w:tcPr>
            <w:tcW w:w="3700" w:type="dxa"/>
          </w:tcPr>
          <w:p w14:paraId="2F3BADF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lineas.append(f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"- {producto}:</w:t>
            </w:r>
            <w:proofErr w:type="gramEnd"/>
            <w:r w:rsidRPr="00CA6ADB">
              <w:rPr>
                <w:rFonts w:ascii="Arial" w:hAnsi="Arial" w:cs="Arial"/>
                <w:sz w:val="17"/>
              </w:rPr>
              <w:t xml:space="preserve"> ${total:,.2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f}"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)</w:t>
            </w:r>
          </w:p>
        </w:tc>
        <w:tc>
          <w:tcPr>
            <w:tcW w:w="5060" w:type="dxa"/>
          </w:tcPr>
          <w:p w14:paraId="1F8D245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Añade al reporte una línea formateada por producto.</w:t>
            </w:r>
          </w:p>
        </w:tc>
      </w:tr>
      <w:tr w:rsidR="004C3D2B" w:rsidRPr="00CA6ADB" w14:paraId="431F08CC" w14:textId="77777777">
        <w:tc>
          <w:tcPr>
            <w:tcW w:w="600" w:type="dxa"/>
          </w:tcPr>
          <w:p w14:paraId="73E944E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26</w:t>
            </w:r>
          </w:p>
        </w:tc>
        <w:tc>
          <w:tcPr>
            <w:tcW w:w="3700" w:type="dxa"/>
          </w:tcPr>
          <w:p w14:paraId="570650A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2850E99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16860A0B" w14:textId="77777777">
        <w:tc>
          <w:tcPr>
            <w:tcW w:w="600" w:type="dxa"/>
          </w:tcPr>
          <w:p w14:paraId="18A14F0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27</w:t>
            </w:r>
          </w:p>
        </w:tc>
        <w:tc>
          <w:tcPr>
            <w:tcW w:w="3700" w:type="dxa"/>
          </w:tcPr>
          <w:p w14:paraId="7F60AB7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lineas.extend(["", f"Filas descartadas por 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errores: {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len(filas_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invalidas)}</w:t>
            </w:r>
            <w:proofErr w:type="gramEnd"/>
            <w:r w:rsidRPr="00CA6ADB">
              <w:rPr>
                <w:rFonts w:ascii="Arial" w:hAnsi="Arial" w:cs="Arial"/>
                <w:sz w:val="17"/>
              </w:rPr>
              <w:t>"])</w:t>
            </w:r>
          </w:p>
        </w:tc>
        <w:tc>
          <w:tcPr>
            <w:tcW w:w="5060" w:type="dxa"/>
          </w:tcPr>
          <w:p w14:paraId="3A9F90E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Añade la sección de calidad de datos e inserta cuántas filas fueron rechazadas.</w:t>
            </w:r>
          </w:p>
        </w:tc>
      </w:tr>
      <w:tr w:rsidR="004C3D2B" w:rsidRPr="00CA6ADB" w14:paraId="392A4FC9" w14:textId="77777777">
        <w:tc>
          <w:tcPr>
            <w:tcW w:w="600" w:type="dxa"/>
          </w:tcPr>
          <w:p w14:paraId="2F3BF69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28</w:t>
            </w:r>
          </w:p>
        </w:tc>
        <w:tc>
          <w:tcPr>
            <w:tcW w:w="3700" w:type="dxa"/>
          </w:tcPr>
          <w:p w14:paraId="2A704B0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lineas.extend(f"  {</w:t>
            </w:r>
            <w:proofErr w:type="gramStart"/>
            <w:r w:rsidRPr="00CA6ADB">
              <w:rPr>
                <w:rFonts w:ascii="Arial" w:hAnsi="Arial" w:cs="Arial"/>
                <w:sz w:val="17"/>
              </w:rPr>
              <w:t>error}"</w:t>
            </w:r>
            <w:proofErr w:type="gramEnd"/>
            <w:r w:rsidRPr="00CA6ADB">
              <w:rPr>
                <w:rFonts w:ascii="Arial" w:hAnsi="Arial" w:cs="Arial"/>
                <w:sz w:val="17"/>
              </w:rPr>
              <w:t xml:space="preserve"> for error in filas_invalidas)</w:t>
            </w:r>
          </w:p>
        </w:tc>
        <w:tc>
          <w:tcPr>
            <w:tcW w:w="5060" w:type="dxa"/>
          </w:tcPr>
          <w:p w14:paraId="30FB70F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Expresión generadora: crea un texto por error y extend los agrega todos. Si no hay errores, no agrega nada.</w:t>
            </w:r>
          </w:p>
        </w:tc>
      </w:tr>
      <w:tr w:rsidR="004C3D2B" w:rsidRPr="00CA6ADB" w14:paraId="4AFB3D54" w14:textId="77777777">
        <w:tc>
          <w:tcPr>
            <w:tcW w:w="600" w:type="dxa"/>
          </w:tcPr>
          <w:p w14:paraId="27439C8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29</w:t>
            </w:r>
          </w:p>
        </w:tc>
        <w:tc>
          <w:tcPr>
            <w:tcW w:w="3700" w:type="dxa"/>
          </w:tcPr>
          <w:p w14:paraId="67D7A31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ruta_reporte.write_text("\n".join(lineas), encoding="utf-8")</w:t>
            </w:r>
          </w:p>
        </w:tc>
        <w:tc>
          <w:tcPr>
            <w:tcW w:w="5060" w:type="dxa"/>
          </w:tcPr>
          <w:p w14:paraId="56991D0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join fusiona la lista usando salto de línea; write_text escribe el resultado en UTF-8.</w:t>
            </w:r>
          </w:p>
        </w:tc>
      </w:tr>
      <w:tr w:rsidR="004C3D2B" w:rsidRPr="00CA6ADB" w14:paraId="02F8B138" w14:textId="77777777">
        <w:tc>
          <w:tcPr>
            <w:tcW w:w="600" w:type="dxa"/>
          </w:tcPr>
          <w:p w14:paraId="236CAAA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30</w:t>
            </w:r>
          </w:p>
        </w:tc>
        <w:tc>
          <w:tcPr>
            <w:tcW w:w="3700" w:type="dxa"/>
          </w:tcPr>
          <w:p w14:paraId="1ADC0BD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06BFB11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44435868" w14:textId="77777777">
        <w:tc>
          <w:tcPr>
            <w:tcW w:w="600" w:type="dxa"/>
          </w:tcPr>
          <w:p w14:paraId="19B3753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31</w:t>
            </w:r>
          </w:p>
        </w:tc>
        <w:tc>
          <w:tcPr>
            <w:tcW w:w="3700" w:type="dxa"/>
          </w:tcPr>
          <w:p w14:paraId="14A521A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return ruta_reporte</w:t>
            </w:r>
          </w:p>
        </w:tc>
        <w:tc>
          <w:tcPr>
            <w:tcW w:w="5060" w:type="dxa"/>
          </w:tcPr>
          <w:p w14:paraId="1E086CD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Devuelve la ruta para que main pueda informar dónde quedó el reporte.</w:t>
            </w:r>
          </w:p>
        </w:tc>
      </w:tr>
    </w:tbl>
    <w:p w14:paraId="66A35662" w14:textId="77777777" w:rsidR="004C3D2B" w:rsidRPr="00CA6ADB" w:rsidRDefault="004C3D2B">
      <w:pPr>
        <w:rPr>
          <w:rFonts w:ascii="Arial" w:hAnsi="Arial" w:cs="Arial"/>
        </w:rPr>
      </w:pPr>
    </w:p>
    <w:p w14:paraId="2335EE2E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lastRenderedPageBreak/>
        <w:t>main.py</w:t>
      </w:r>
    </w:p>
    <w:p w14:paraId="66FF28DC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Responsabilidad:</w:t>
      </w:r>
      <w:r w:rsidRPr="00CA6ADB">
        <w:rPr>
          <w:rFonts w:ascii="Arial" w:hAnsi="Arial" w:cs="Arial"/>
        </w:rPr>
        <w:t xml:space="preserve"> Orquestar las etapas en el orden correcto.</w:t>
      </w:r>
    </w:p>
    <w:p w14:paraId="65CF6B11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Entrada / salida:</w:t>
      </w:r>
      <w:r w:rsidRPr="00CA6ADB">
        <w:rPr>
          <w:rFonts w:ascii="Arial" w:hAnsi="Arial" w:cs="Arial"/>
        </w:rPr>
        <w:t xml:space="preserve"> No transforma datos directamente; recibe resultados de una función y los pasa a la siguiente.</w:t>
      </w:r>
    </w:p>
    <w:p w14:paraId="614B61A3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  <w:b/>
        </w:rPr>
        <w:t>Idea para defenderlo:</w:t>
      </w:r>
      <w:r w:rsidRPr="00CA6ADB">
        <w:rPr>
          <w:rFonts w:ascii="Arial" w:hAnsi="Arial" w:cs="Arial"/>
        </w:rPr>
        <w:t xml:space="preserve"> main es deliberadamente corto: hace visible el flujo general del programa de un vistazo.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700"/>
        <w:gridCol w:w="5060"/>
      </w:tblGrid>
      <w:tr w:rsidR="004C3D2B" w:rsidRPr="00CA6ADB" w14:paraId="3E0DA212" w14:textId="77777777">
        <w:tc>
          <w:tcPr>
            <w:tcW w:w="600" w:type="dxa"/>
            <w:shd w:val="clear" w:color="auto" w:fill="E8EEF5"/>
          </w:tcPr>
          <w:p w14:paraId="23ED8AB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6AEFB33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08BC622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Explicación para decir al profesor</w:t>
            </w:r>
          </w:p>
        </w:tc>
      </w:tr>
      <w:tr w:rsidR="004C3D2B" w:rsidRPr="00CA6ADB" w14:paraId="02E12174" w14:textId="77777777">
        <w:tc>
          <w:tcPr>
            <w:tcW w:w="600" w:type="dxa"/>
          </w:tcPr>
          <w:p w14:paraId="2C0F5FB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64D7946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"""Punto de entrada: conecta extracción, procesamiento y reporte."""</w:t>
            </w:r>
          </w:p>
        </w:tc>
        <w:tc>
          <w:tcPr>
            <w:tcW w:w="5060" w:type="dxa"/>
          </w:tcPr>
          <w:p w14:paraId="3D65BBC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Docstring: main.py es el punto de inicio y conecta los demás módulos.</w:t>
            </w:r>
          </w:p>
        </w:tc>
      </w:tr>
      <w:tr w:rsidR="004C3D2B" w:rsidRPr="00CA6ADB" w14:paraId="5C4ADC81" w14:textId="77777777">
        <w:tc>
          <w:tcPr>
            <w:tcW w:w="600" w:type="dxa"/>
          </w:tcPr>
          <w:p w14:paraId="11CD0B0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700" w:type="dxa"/>
          </w:tcPr>
          <w:p w14:paraId="022DB62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2EB120F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5F78A7A9" w14:textId="77777777">
        <w:tc>
          <w:tcPr>
            <w:tcW w:w="600" w:type="dxa"/>
          </w:tcPr>
          <w:p w14:paraId="3EFA2ED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700" w:type="dxa"/>
          </w:tcPr>
          <w:p w14:paraId="1EE47A4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from src.config import ARCHIVO_VENTAS, CARPETA_REPORTES, NOMBRE_REPORTE</w:t>
            </w:r>
          </w:p>
        </w:tc>
        <w:tc>
          <w:tcPr>
            <w:tcW w:w="5060" w:type="dxa"/>
          </w:tcPr>
          <w:p w14:paraId="3E33ACC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Importa desde config las rutas y el nombre de archivo; así main no tiene valores repetidos.</w:t>
            </w:r>
          </w:p>
        </w:tc>
      </w:tr>
      <w:tr w:rsidR="004C3D2B" w:rsidRPr="00CA6ADB" w14:paraId="402A9E7D" w14:textId="77777777">
        <w:tc>
          <w:tcPr>
            <w:tcW w:w="600" w:type="dxa"/>
          </w:tcPr>
          <w:p w14:paraId="32C4D5E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700" w:type="dxa"/>
          </w:tcPr>
          <w:p w14:paraId="444F2B7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from src.extractor import cargar_ventas</w:t>
            </w:r>
          </w:p>
        </w:tc>
        <w:tc>
          <w:tcPr>
            <w:tcW w:w="5060" w:type="dxa"/>
          </w:tcPr>
          <w:p w14:paraId="2C43CD6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Importa solo la función encargada de la entrada de datos.</w:t>
            </w:r>
          </w:p>
        </w:tc>
      </w:tr>
      <w:tr w:rsidR="004C3D2B" w:rsidRPr="00CA6ADB" w14:paraId="65EA7DB6" w14:textId="77777777">
        <w:tc>
          <w:tcPr>
            <w:tcW w:w="600" w:type="dxa"/>
          </w:tcPr>
          <w:p w14:paraId="3E0EE73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700" w:type="dxa"/>
          </w:tcPr>
          <w:p w14:paraId="5CCA1A7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from src.generador import generar_reporte</w:t>
            </w:r>
          </w:p>
        </w:tc>
        <w:tc>
          <w:tcPr>
            <w:tcW w:w="5060" w:type="dxa"/>
          </w:tcPr>
          <w:p w14:paraId="5065A15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Importa la función encargada de producir la salida de texto.</w:t>
            </w:r>
          </w:p>
        </w:tc>
      </w:tr>
      <w:tr w:rsidR="004C3D2B" w:rsidRPr="00CA6ADB" w14:paraId="275D0F0F" w14:textId="77777777">
        <w:tc>
          <w:tcPr>
            <w:tcW w:w="600" w:type="dxa"/>
          </w:tcPr>
          <w:p w14:paraId="6FE58E6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700" w:type="dxa"/>
          </w:tcPr>
          <w:p w14:paraId="5495C73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from src.procesador import calcular_resumen</w:t>
            </w:r>
          </w:p>
        </w:tc>
        <w:tc>
          <w:tcPr>
            <w:tcW w:w="5060" w:type="dxa"/>
          </w:tcPr>
          <w:p w14:paraId="1109285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Importa la función que contiene los cálculos de negocio.</w:t>
            </w:r>
          </w:p>
        </w:tc>
      </w:tr>
      <w:tr w:rsidR="004C3D2B" w:rsidRPr="00CA6ADB" w14:paraId="446696DF" w14:textId="77777777">
        <w:tc>
          <w:tcPr>
            <w:tcW w:w="600" w:type="dxa"/>
          </w:tcPr>
          <w:p w14:paraId="3817858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700" w:type="dxa"/>
          </w:tcPr>
          <w:p w14:paraId="796B103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1B591AD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5A4791C4" w14:textId="77777777">
        <w:tc>
          <w:tcPr>
            <w:tcW w:w="600" w:type="dxa"/>
          </w:tcPr>
          <w:p w14:paraId="2EB6C5C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8</w:t>
            </w:r>
          </w:p>
        </w:tc>
        <w:tc>
          <w:tcPr>
            <w:tcW w:w="3700" w:type="dxa"/>
          </w:tcPr>
          <w:p w14:paraId="34CE11D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608E9DC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5B72C74A" w14:textId="77777777">
        <w:tc>
          <w:tcPr>
            <w:tcW w:w="600" w:type="dxa"/>
          </w:tcPr>
          <w:p w14:paraId="06AFE81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9</w:t>
            </w:r>
          </w:p>
        </w:tc>
        <w:tc>
          <w:tcPr>
            <w:tcW w:w="3700" w:type="dxa"/>
          </w:tcPr>
          <w:p w14:paraId="2566A22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def main():</w:t>
            </w:r>
          </w:p>
        </w:tc>
        <w:tc>
          <w:tcPr>
            <w:tcW w:w="5060" w:type="dxa"/>
          </w:tcPr>
          <w:p w14:paraId="6D68758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Define la función orquestadora. Su responsabilidad es indicar el orden de las etapas, no hacer los cálculos internamente.</w:t>
            </w:r>
          </w:p>
        </w:tc>
      </w:tr>
      <w:tr w:rsidR="004C3D2B" w:rsidRPr="00CA6ADB" w14:paraId="64CEFE6F" w14:textId="77777777">
        <w:tc>
          <w:tcPr>
            <w:tcW w:w="600" w:type="dxa"/>
          </w:tcPr>
          <w:p w14:paraId="5D5441B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10</w:t>
            </w:r>
          </w:p>
        </w:tc>
        <w:tc>
          <w:tcPr>
            <w:tcW w:w="3700" w:type="dxa"/>
          </w:tcPr>
          <w:p w14:paraId="0469EF8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ventas, filas_invalidas = cargar_ventas(ARCHIVO_VENTAS)</w:t>
            </w:r>
          </w:p>
        </w:tc>
        <w:tc>
          <w:tcPr>
            <w:tcW w:w="5060" w:type="dxa"/>
          </w:tcPr>
          <w:p w14:paraId="6F171D6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Llama al extractor y desempaqueta los dos valores que retorna en dos variables.</w:t>
            </w:r>
          </w:p>
        </w:tc>
      </w:tr>
      <w:tr w:rsidR="004C3D2B" w:rsidRPr="00CA6ADB" w14:paraId="72B2F42B" w14:textId="77777777">
        <w:tc>
          <w:tcPr>
            <w:tcW w:w="600" w:type="dxa"/>
          </w:tcPr>
          <w:p w14:paraId="7403CD4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11</w:t>
            </w:r>
          </w:p>
        </w:tc>
        <w:tc>
          <w:tcPr>
            <w:tcW w:w="3700" w:type="dxa"/>
          </w:tcPr>
          <w:p w14:paraId="50E603C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resumen = calcular_resumen(ventas)</w:t>
            </w:r>
          </w:p>
        </w:tc>
        <w:tc>
          <w:tcPr>
            <w:tcW w:w="5060" w:type="dxa"/>
          </w:tcPr>
          <w:p w14:paraId="232C39D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Entrega solo las ventas válidas al procesador y guarda el diccionario de métricas resultante.</w:t>
            </w:r>
          </w:p>
        </w:tc>
      </w:tr>
      <w:tr w:rsidR="004C3D2B" w:rsidRPr="00CA6ADB" w14:paraId="3A4CF92D" w14:textId="77777777">
        <w:tc>
          <w:tcPr>
            <w:tcW w:w="600" w:type="dxa"/>
          </w:tcPr>
          <w:p w14:paraId="564E0F6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12</w:t>
            </w:r>
          </w:p>
        </w:tc>
        <w:tc>
          <w:tcPr>
            <w:tcW w:w="3700" w:type="dxa"/>
          </w:tcPr>
          <w:p w14:paraId="0BB0DC8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ruta_reporte = generar_reporte(</w:t>
            </w:r>
          </w:p>
        </w:tc>
        <w:tc>
          <w:tcPr>
            <w:tcW w:w="5060" w:type="dxa"/>
          </w:tcPr>
          <w:p w14:paraId="1B08C3D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Inicia la llamada al generador y captura la ruta que este devuelve.</w:t>
            </w:r>
          </w:p>
        </w:tc>
      </w:tr>
      <w:tr w:rsidR="004C3D2B" w:rsidRPr="00CA6ADB" w14:paraId="7F64BD7A" w14:textId="77777777">
        <w:tc>
          <w:tcPr>
            <w:tcW w:w="600" w:type="dxa"/>
          </w:tcPr>
          <w:p w14:paraId="35FFFB6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13</w:t>
            </w:r>
          </w:p>
        </w:tc>
        <w:tc>
          <w:tcPr>
            <w:tcW w:w="3700" w:type="dxa"/>
          </w:tcPr>
          <w:p w14:paraId="385D7AC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    resumen, filas_invalidas, CARPETA_REPORTES, NOMBRE_REPORTE</w:t>
            </w:r>
          </w:p>
        </w:tc>
        <w:tc>
          <w:tcPr>
            <w:tcW w:w="5060" w:type="dxa"/>
          </w:tcPr>
          <w:p w14:paraId="753B4F7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Pasa los cuatro argumentos requeridos: cálculos, errores, carpeta de salida y nombre del archivo.</w:t>
            </w:r>
          </w:p>
        </w:tc>
      </w:tr>
      <w:tr w:rsidR="004C3D2B" w:rsidRPr="00CA6ADB" w14:paraId="0812B5AA" w14:textId="77777777">
        <w:tc>
          <w:tcPr>
            <w:tcW w:w="600" w:type="dxa"/>
          </w:tcPr>
          <w:p w14:paraId="56C6008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14</w:t>
            </w:r>
          </w:p>
        </w:tc>
        <w:tc>
          <w:tcPr>
            <w:tcW w:w="3700" w:type="dxa"/>
          </w:tcPr>
          <w:p w14:paraId="050E599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)</w:t>
            </w:r>
          </w:p>
        </w:tc>
        <w:tc>
          <w:tcPr>
            <w:tcW w:w="5060" w:type="dxa"/>
          </w:tcPr>
          <w:p w14:paraId="128EB71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Cierra la llamada o estructura iniciada en líneas anteriores.</w:t>
            </w:r>
          </w:p>
        </w:tc>
      </w:tr>
      <w:tr w:rsidR="004C3D2B" w:rsidRPr="00CA6ADB" w14:paraId="6609302C" w14:textId="77777777">
        <w:tc>
          <w:tcPr>
            <w:tcW w:w="600" w:type="dxa"/>
          </w:tcPr>
          <w:p w14:paraId="50CFF91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15</w:t>
            </w:r>
          </w:p>
        </w:tc>
        <w:tc>
          <w:tcPr>
            <w:tcW w:w="3700" w:type="dxa"/>
          </w:tcPr>
          <w:p w14:paraId="559412B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2C9EE02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63642E2D" w14:textId="77777777">
        <w:tc>
          <w:tcPr>
            <w:tcW w:w="600" w:type="dxa"/>
          </w:tcPr>
          <w:p w14:paraId="0989EE3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16</w:t>
            </w:r>
          </w:p>
        </w:tc>
        <w:tc>
          <w:tcPr>
            <w:tcW w:w="3700" w:type="dxa"/>
          </w:tcPr>
          <w:p w14:paraId="0B8377F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print(f"Proceso completado: {len(ventas)} ventas válidas.")</w:t>
            </w:r>
          </w:p>
        </w:tc>
        <w:tc>
          <w:tcPr>
            <w:tcW w:w="5060" w:type="dxa"/>
          </w:tcPr>
          <w:p w14:paraId="4D9EE28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Muestra una confirmación en consola. print no escribe en el reporte, solo comunica al usuario.</w:t>
            </w:r>
          </w:p>
        </w:tc>
      </w:tr>
      <w:tr w:rsidR="004C3D2B" w:rsidRPr="00CA6ADB" w14:paraId="448A4507" w14:textId="77777777">
        <w:tc>
          <w:tcPr>
            <w:tcW w:w="600" w:type="dxa"/>
          </w:tcPr>
          <w:p w14:paraId="154C60D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17</w:t>
            </w:r>
          </w:p>
        </w:tc>
        <w:tc>
          <w:tcPr>
            <w:tcW w:w="3700" w:type="dxa"/>
          </w:tcPr>
          <w:p w14:paraId="2E2C18E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print(f"Reporte generado en: {ruta_reporte}")</w:t>
            </w:r>
          </w:p>
        </w:tc>
        <w:tc>
          <w:tcPr>
            <w:tcW w:w="5060" w:type="dxa"/>
          </w:tcPr>
          <w:p w14:paraId="6CC45F5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Muestra la ruta exacta de la salida generada.</w:t>
            </w:r>
          </w:p>
        </w:tc>
      </w:tr>
      <w:tr w:rsidR="004C3D2B" w:rsidRPr="00CA6ADB" w14:paraId="72DEE965" w14:textId="77777777">
        <w:tc>
          <w:tcPr>
            <w:tcW w:w="600" w:type="dxa"/>
          </w:tcPr>
          <w:p w14:paraId="0786EED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18</w:t>
            </w:r>
          </w:p>
        </w:tc>
        <w:tc>
          <w:tcPr>
            <w:tcW w:w="3700" w:type="dxa"/>
          </w:tcPr>
          <w:p w14:paraId="5E858B0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4432FB4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02A7FEFA" w14:textId="77777777">
        <w:tc>
          <w:tcPr>
            <w:tcW w:w="600" w:type="dxa"/>
          </w:tcPr>
          <w:p w14:paraId="6CACCBA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19</w:t>
            </w:r>
          </w:p>
        </w:tc>
        <w:tc>
          <w:tcPr>
            <w:tcW w:w="3700" w:type="dxa"/>
          </w:tcPr>
          <w:p w14:paraId="3C0D2779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(línea vacía)</w:t>
            </w:r>
          </w:p>
        </w:tc>
        <w:tc>
          <w:tcPr>
            <w:tcW w:w="5060" w:type="dxa"/>
          </w:tcPr>
          <w:p w14:paraId="5FB01F2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Línea en blanco: separa bloques lógicos para que el código sea más legible.</w:t>
            </w:r>
          </w:p>
        </w:tc>
      </w:tr>
      <w:tr w:rsidR="004C3D2B" w:rsidRPr="00CA6ADB" w14:paraId="254951B8" w14:textId="77777777">
        <w:tc>
          <w:tcPr>
            <w:tcW w:w="600" w:type="dxa"/>
          </w:tcPr>
          <w:p w14:paraId="01ED6E3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</w:t>
            </w:r>
          </w:p>
        </w:tc>
        <w:tc>
          <w:tcPr>
            <w:tcW w:w="3700" w:type="dxa"/>
          </w:tcPr>
          <w:p w14:paraId="0CA968E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if __name__ == "__main__":</w:t>
            </w:r>
          </w:p>
        </w:tc>
        <w:tc>
          <w:tcPr>
            <w:tcW w:w="5060" w:type="dxa"/>
          </w:tcPr>
          <w:p w14:paraId="5A2A569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 xml:space="preserve">Pregunta si este archivo se ejecutó directamente. Evita que </w:t>
            </w:r>
            <w:r w:rsidRPr="00CA6ADB">
              <w:rPr>
                <w:rFonts w:ascii="Arial" w:hAnsi="Arial" w:cs="Arial"/>
                <w:sz w:val="18"/>
              </w:rPr>
              <w:lastRenderedPageBreak/>
              <w:t>main corra de forma automática si otro archivo lo importa.</w:t>
            </w:r>
          </w:p>
        </w:tc>
      </w:tr>
      <w:tr w:rsidR="004C3D2B" w:rsidRPr="00CA6ADB" w14:paraId="720DBF4C" w14:textId="77777777">
        <w:tc>
          <w:tcPr>
            <w:tcW w:w="600" w:type="dxa"/>
          </w:tcPr>
          <w:p w14:paraId="08D0C63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lastRenderedPageBreak/>
              <w:t>21</w:t>
            </w:r>
          </w:p>
        </w:tc>
        <w:tc>
          <w:tcPr>
            <w:tcW w:w="3700" w:type="dxa"/>
          </w:tcPr>
          <w:p w14:paraId="4C5081DF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 xml:space="preserve">    main()</w:t>
            </w:r>
          </w:p>
        </w:tc>
        <w:tc>
          <w:tcPr>
            <w:tcW w:w="5060" w:type="dxa"/>
          </w:tcPr>
          <w:p w14:paraId="47931EB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Invoca el orquestador y dispara todo el flujo cuando la condición anterior se cumple.</w:t>
            </w:r>
          </w:p>
        </w:tc>
      </w:tr>
    </w:tbl>
    <w:p w14:paraId="1470B3A2" w14:textId="77777777" w:rsidR="004C3D2B" w:rsidRPr="00CA6ADB" w:rsidRDefault="004C3D2B">
      <w:pPr>
        <w:rPr>
          <w:rFonts w:ascii="Arial" w:hAnsi="Arial" w:cs="Arial"/>
        </w:rPr>
      </w:pPr>
    </w:p>
    <w:p w14:paraId="42A80C6B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t>Archivos de soporte</w:t>
      </w:r>
    </w:p>
    <w:p w14:paraId="43F1320C" w14:textId="77777777" w:rsidR="004C3D2B" w:rsidRPr="00CA6ADB" w:rsidRDefault="00000000">
      <w:pPr>
        <w:pStyle w:val="Ttulo2"/>
        <w:rPr>
          <w:rFonts w:ascii="Arial" w:hAnsi="Arial" w:cs="Arial"/>
        </w:rPr>
      </w:pPr>
      <w:r w:rsidRPr="00CA6ADB">
        <w:rPr>
          <w:rFonts w:ascii="Arial" w:hAnsi="Arial" w:cs="Arial"/>
        </w:rPr>
        <w:t>data/raw/ventas.csv</w:t>
      </w:r>
    </w:p>
    <w:p w14:paraId="1719D3A6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t>Es la fuente externa de datos. La primera fila contiene los encabezados; DictReader usa esos textos como claves. Cada fila posterior es una venta.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3940"/>
        <w:gridCol w:w="4949"/>
      </w:tblGrid>
      <w:tr w:rsidR="004C3D2B" w:rsidRPr="00CA6ADB" w14:paraId="77F2804E" w14:textId="77777777">
        <w:tc>
          <w:tcPr>
            <w:tcW w:w="600" w:type="dxa"/>
            <w:shd w:val="clear" w:color="auto" w:fill="E8EEF5"/>
          </w:tcPr>
          <w:p w14:paraId="54D9404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Línea</w:t>
            </w:r>
          </w:p>
        </w:tc>
        <w:tc>
          <w:tcPr>
            <w:tcW w:w="3700" w:type="dxa"/>
            <w:shd w:val="clear" w:color="auto" w:fill="E8EEF5"/>
          </w:tcPr>
          <w:p w14:paraId="2D82B2E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Código</w:t>
            </w:r>
          </w:p>
        </w:tc>
        <w:tc>
          <w:tcPr>
            <w:tcW w:w="5060" w:type="dxa"/>
            <w:shd w:val="clear" w:color="auto" w:fill="E8EEF5"/>
          </w:tcPr>
          <w:p w14:paraId="0A158DE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Explicación para decir al profesor</w:t>
            </w:r>
          </w:p>
        </w:tc>
      </w:tr>
      <w:tr w:rsidR="004C3D2B" w:rsidRPr="00CA6ADB" w14:paraId="2C5E0733" w14:textId="77777777">
        <w:tc>
          <w:tcPr>
            <w:tcW w:w="600" w:type="dxa"/>
          </w:tcPr>
          <w:p w14:paraId="2D312DE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1</w:t>
            </w:r>
          </w:p>
        </w:tc>
        <w:tc>
          <w:tcPr>
            <w:tcW w:w="3700" w:type="dxa"/>
          </w:tcPr>
          <w:p w14:paraId="52BB545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fecha,producto,categoria,cantidad,precio_unitario</w:t>
            </w:r>
          </w:p>
        </w:tc>
        <w:tc>
          <w:tcPr>
            <w:tcW w:w="5060" w:type="dxa"/>
          </w:tcPr>
          <w:p w14:paraId="779F110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Fila de encabezados: define las columnas.</w:t>
            </w:r>
          </w:p>
        </w:tc>
      </w:tr>
      <w:tr w:rsidR="004C3D2B" w:rsidRPr="00CA6ADB" w14:paraId="5C1B6AB2" w14:textId="77777777">
        <w:tc>
          <w:tcPr>
            <w:tcW w:w="600" w:type="dxa"/>
          </w:tcPr>
          <w:p w14:paraId="2E47038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</w:t>
            </w:r>
          </w:p>
        </w:tc>
        <w:tc>
          <w:tcPr>
            <w:tcW w:w="3700" w:type="dxa"/>
          </w:tcPr>
          <w:p w14:paraId="755EF6E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2026-08-01,Teclado mecánico,Tecnología,2,85.50</w:t>
            </w:r>
          </w:p>
        </w:tc>
        <w:tc>
          <w:tcPr>
            <w:tcW w:w="5060" w:type="dxa"/>
          </w:tcPr>
          <w:p w14:paraId="57330A3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Registro de una venta: fecha, producto, categoría, cantidad y precio unitario.</w:t>
            </w:r>
          </w:p>
        </w:tc>
      </w:tr>
      <w:tr w:rsidR="004C3D2B" w:rsidRPr="00CA6ADB" w14:paraId="76821B7B" w14:textId="77777777">
        <w:tc>
          <w:tcPr>
            <w:tcW w:w="600" w:type="dxa"/>
          </w:tcPr>
          <w:p w14:paraId="22D9078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3</w:t>
            </w:r>
          </w:p>
        </w:tc>
        <w:tc>
          <w:tcPr>
            <w:tcW w:w="3700" w:type="dxa"/>
          </w:tcPr>
          <w:p w14:paraId="7B02B03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2026-08-01,Mouse inalámbrico,Tecnología,3,24.90</w:t>
            </w:r>
          </w:p>
        </w:tc>
        <w:tc>
          <w:tcPr>
            <w:tcW w:w="5060" w:type="dxa"/>
          </w:tcPr>
          <w:p w14:paraId="312F169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Registro de una venta: fecha, producto, categoría, cantidad y precio unitario.</w:t>
            </w:r>
          </w:p>
        </w:tc>
      </w:tr>
      <w:tr w:rsidR="004C3D2B" w:rsidRPr="00CA6ADB" w14:paraId="25A19AA4" w14:textId="77777777">
        <w:tc>
          <w:tcPr>
            <w:tcW w:w="600" w:type="dxa"/>
          </w:tcPr>
          <w:p w14:paraId="7865373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4</w:t>
            </w:r>
          </w:p>
        </w:tc>
        <w:tc>
          <w:tcPr>
            <w:tcW w:w="3700" w:type="dxa"/>
          </w:tcPr>
          <w:p w14:paraId="5E042AC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2026-08-02,Cuaderno ejecutivo,Oficina,10,6.75</w:t>
            </w:r>
          </w:p>
        </w:tc>
        <w:tc>
          <w:tcPr>
            <w:tcW w:w="5060" w:type="dxa"/>
          </w:tcPr>
          <w:p w14:paraId="60EAAAA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Registro de una venta: fecha, producto, categoría, cantidad y precio unitario.</w:t>
            </w:r>
          </w:p>
        </w:tc>
      </w:tr>
      <w:tr w:rsidR="004C3D2B" w:rsidRPr="00CA6ADB" w14:paraId="6AF3F315" w14:textId="77777777">
        <w:tc>
          <w:tcPr>
            <w:tcW w:w="600" w:type="dxa"/>
          </w:tcPr>
          <w:p w14:paraId="43B6547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5</w:t>
            </w:r>
          </w:p>
        </w:tc>
        <w:tc>
          <w:tcPr>
            <w:tcW w:w="3700" w:type="dxa"/>
          </w:tcPr>
          <w:p w14:paraId="44D3B06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2026-08-02,Lámpara LED,Hogar,1,42.00</w:t>
            </w:r>
          </w:p>
        </w:tc>
        <w:tc>
          <w:tcPr>
            <w:tcW w:w="5060" w:type="dxa"/>
          </w:tcPr>
          <w:p w14:paraId="082412D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Registro de una venta: fecha, producto, categoría, cantidad y precio unitario.</w:t>
            </w:r>
          </w:p>
        </w:tc>
      </w:tr>
      <w:tr w:rsidR="004C3D2B" w:rsidRPr="00CA6ADB" w14:paraId="272DD14D" w14:textId="77777777">
        <w:tc>
          <w:tcPr>
            <w:tcW w:w="600" w:type="dxa"/>
          </w:tcPr>
          <w:p w14:paraId="2BC16E2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6</w:t>
            </w:r>
          </w:p>
        </w:tc>
        <w:tc>
          <w:tcPr>
            <w:tcW w:w="3700" w:type="dxa"/>
          </w:tcPr>
          <w:p w14:paraId="36ACB6C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2026-08-03,Teclado mecánico,Tecnología,1,85.50</w:t>
            </w:r>
          </w:p>
        </w:tc>
        <w:tc>
          <w:tcPr>
            <w:tcW w:w="5060" w:type="dxa"/>
          </w:tcPr>
          <w:p w14:paraId="1AED9304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Registro de una venta: fecha, producto, categoría, cantidad y precio unitario.</w:t>
            </w:r>
          </w:p>
        </w:tc>
      </w:tr>
      <w:tr w:rsidR="004C3D2B" w:rsidRPr="00CA6ADB" w14:paraId="6B12BEA6" w14:textId="77777777">
        <w:tc>
          <w:tcPr>
            <w:tcW w:w="600" w:type="dxa"/>
          </w:tcPr>
          <w:p w14:paraId="23C35070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7</w:t>
            </w:r>
          </w:p>
        </w:tc>
        <w:tc>
          <w:tcPr>
            <w:tcW w:w="3700" w:type="dxa"/>
          </w:tcPr>
          <w:p w14:paraId="16F1ADE2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7"/>
              </w:rPr>
              <w:t>2026-08-03,Botella térmica,Hogar,4,18.20</w:t>
            </w:r>
          </w:p>
        </w:tc>
        <w:tc>
          <w:tcPr>
            <w:tcW w:w="5060" w:type="dxa"/>
          </w:tcPr>
          <w:p w14:paraId="50A87EBB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Registro de una venta: fecha, producto, categoría, cantidad y precio unitario.</w:t>
            </w:r>
          </w:p>
        </w:tc>
      </w:tr>
    </w:tbl>
    <w:p w14:paraId="4928C3AA" w14:textId="77777777" w:rsidR="004C3D2B" w:rsidRPr="00CA6ADB" w:rsidRDefault="004C3D2B">
      <w:pPr>
        <w:rPr>
          <w:rFonts w:ascii="Arial" w:hAnsi="Arial" w:cs="Arial"/>
        </w:rPr>
      </w:pPr>
    </w:p>
    <w:p w14:paraId="3BE7372F" w14:textId="77777777" w:rsidR="004C3D2B" w:rsidRPr="00CA6ADB" w:rsidRDefault="00000000">
      <w:pPr>
        <w:pStyle w:val="Ttulo2"/>
        <w:rPr>
          <w:rFonts w:ascii="Arial" w:hAnsi="Arial" w:cs="Arial"/>
        </w:rPr>
      </w:pPr>
      <w:r w:rsidRPr="00CA6ADB">
        <w:rPr>
          <w:rFonts w:ascii="Arial" w:hAnsi="Arial" w:cs="Arial"/>
        </w:rPr>
        <w:t>requirements.txt</w:t>
      </w:r>
    </w:p>
    <w:p w14:paraId="303CEB87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t>Registra dependencias externas si aparecen en el futuro. Está vacío a nivel práctico porque csv, pathlib y collections pertenecen a la biblioteca estándar de Python.</w:t>
      </w:r>
    </w:p>
    <w:p w14:paraId="2C2471A3" w14:textId="77777777" w:rsidR="004C3D2B" w:rsidRPr="00CA6ADB" w:rsidRDefault="00000000">
      <w:pPr>
        <w:pStyle w:val="Ttulo2"/>
        <w:rPr>
          <w:rFonts w:ascii="Arial" w:hAnsi="Arial" w:cs="Arial"/>
        </w:rPr>
      </w:pPr>
      <w:r w:rsidRPr="00CA6ADB">
        <w:rPr>
          <w:rFonts w:ascii="Arial" w:hAnsi="Arial" w:cs="Arial"/>
        </w:rPr>
        <w:t>.gitignore</w:t>
      </w:r>
    </w:p>
    <w:p w14:paraId="0D283AA8" w14:textId="77777777" w:rsidR="004C3D2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t xml:space="preserve">Indica a Git qué archivos no conviene versionar: entornos virtuales, cachés de Python, datos privados y reportes generados. Las reglas </w:t>
      </w:r>
      <w:proofErr w:type="gramStart"/>
      <w:r w:rsidRPr="00CA6ADB">
        <w:rPr>
          <w:rFonts w:ascii="Arial" w:hAnsi="Arial" w:cs="Arial"/>
        </w:rPr>
        <w:t>con !</w:t>
      </w:r>
      <w:proofErr w:type="gramEnd"/>
      <w:r w:rsidRPr="00CA6ADB">
        <w:rPr>
          <w:rFonts w:ascii="Arial" w:hAnsi="Arial" w:cs="Arial"/>
        </w:rPr>
        <w:t xml:space="preserve"> permiten conservar archivos de </w:t>
      </w:r>
      <w:proofErr w:type="spellStart"/>
      <w:r w:rsidRPr="00CA6ADB">
        <w:rPr>
          <w:rFonts w:ascii="Arial" w:hAnsi="Arial" w:cs="Arial"/>
        </w:rPr>
        <w:t>ejemplo</w:t>
      </w:r>
      <w:proofErr w:type="spellEnd"/>
      <w:r w:rsidRPr="00CA6ADB">
        <w:rPr>
          <w:rFonts w:ascii="Arial" w:hAnsi="Arial" w:cs="Arial"/>
        </w:rPr>
        <w:t xml:space="preserve"> o </w:t>
      </w:r>
      <w:proofErr w:type="spellStart"/>
      <w:r w:rsidRPr="00CA6ADB">
        <w:rPr>
          <w:rFonts w:ascii="Arial" w:hAnsi="Arial" w:cs="Arial"/>
        </w:rPr>
        <w:t>marcadores</w:t>
      </w:r>
      <w:proofErr w:type="spellEnd"/>
      <w:r w:rsidRPr="00CA6ADB">
        <w:rPr>
          <w:rFonts w:ascii="Arial" w:hAnsi="Arial" w:cs="Arial"/>
        </w:rPr>
        <w:t>.</w:t>
      </w:r>
    </w:p>
    <w:p w14:paraId="203212BF" w14:textId="77777777" w:rsidR="00CA6ADB" w:rsidRDefault="00CA6ADB">
      <w:pPr>
        <w:rPr>
          <w:rFonts w:ascii="Arial" w:hAnsi="Arial" w:cs="Arial"/>
        </w:rPr>
      </w:pPr>
    </w:p>
    <w:p w14:paraId="4B553529" w14:textId="77777777" w:rsidR="00CA6ADB" w:rsidRDefault="00CA6ADB">
      <w:pPr>
        <w:rPr>
          <w:rFonts w:ascii="Arial" w:hAnsi="Arial" w:cs="Arial"/>
        </w:rPr>
      </w:pPr>
    </w:p>
    <w:p w14:paraId="5A6C30BF" w14:textId="77777777" w:rsidR="00CA6ADB" w:rsidRPr="00CA6ADB" w:rsidRDefault="00CA6ADB">
      <w:pPr>
        <w:rPr>
          <w:rFonts w:ascii="Arial" w:hAnsi="Arial" w:cs="Arial"/>
        </w:rPr>
      </w:pPr>
    </w:p>
    <w:p w14:paraId="5B5EFA99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lastRenderedPageBreak/>
        <w:t>Preguntas probables del profesor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C3D2B" w:rsidRPr="00CA6ADB" w14:paraId="29D55E0A" w14:textId="77777777">
        <w:tc>
          <w:tcPr>
            <w:tcW w:w="4680" w:type="dxa"/>
            <w:shd w:val="clear" w:color="auto" w:fill="E8EEF5"/>
          </w:tcPr>
          <w:p w14:paraId="65C0A8E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Pregunta</w:t>
            </w:r>
          </w:p>
        </w:tc>
        <w:tc>
          <w:tcPr>
            <w:tcW w:w="4680" w:type="dxa"/>
            <w:shd w:val="clear" w:color="auto" w:fill="E8EEF5"/>
          </w:tcPr>
          <w:p w14:paraId="2B1D9B23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Respuesta breve sugerida</w:t>
            </w:r>
          </w:p>
        </w:tc>
      </w:tr>
      <w:tr w:rsidR="004C3D2B" w:rsidRPr="00CA6ADB" w14:paraId="3F6D67C6" w14:textId="77777777">
        <w:tc>
          <w:tcPr>
            <w:tcW w:w="4680" w:type="dxa"/>
          </w:tcPr>
          <w:p w14:paraId="798574A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¿Por qué no usaste una clase?</w:t>
            </w:r>
          </w:p>
        </w:tc>
        <w:tc>
          <w:tcPr>
            <w:tcW w:w="4680" w:type="dxa"/>
          </w:tcPr>
          <w:p w14:paraId="0FDA294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Porque el ejercicio necesita un flujo simple y funcional. Los datos de una venta se representan naturalmente con un diccionario y las funciones ya separan responsabilidades. Usaría clases si aparecieran objetos con estado, por ejemplo un cliente, una conexión a base de datos o reglas configurables.</w:t>
            </w:r>
          </w:p>
        </w:tc>
      </w:tr>
      <w:tr w:rsidR="004C3D2B" w:rsidRPr="00CA6ADB" w14:paraId="11E0D1E8" w14:textId="77777777">
        <w:tc>
          <w:tcPr>
            <w:tcW w:w="4680" w:type="dxa"/>
          </w:tcPr>
          <w:p w14:paraId="6332E38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¿Qué pasa si el CSV trae un texto donde debería ir un número?</w:t>
            </w:r>
          </w:p>
        </w:tc>
        <w:tc>
          <w:tcPr>
            <w:tcW w:w="4680" w:type="dxa"/>
          </w:tcPr>
          <w:p w14:paraId="324EBE21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int o float lanzan ValueError. El except lo captura, registra la fila en filas_invalidas y el programa sigue con las demás ventas.</w:t>
            </w:r>
          </w:p>
        </w:tc>
      </w:tr>
      <w:tr w:rsidR="004C3D2B" w:rsidRPr="00CA6ADB" w14:paraId="38874518" w14:textId="77777777">
        <w:tc>
          <w:tcPr>
            <w:tcW w:w="4680" w:type="dxa"/>
          </w:tcPr>
          <w:p w14:paraId="78E1638E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¿Qué evita una división por cero?</w:t>
            </w:r>
          </w:p>
        </w:tc>
        <w:tc>
          <w:tcPr>
            <w:tcW w:w="4680" w:type="dxa"/>
          </w:tcPr>
          <w:p w14:paraId="79B53A3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La expresión condicional del ticket promedio: si ventas está vacía retorna 0 en lugar de dividir.</w:t>
            </w:r>
          </w:p>
        </w:tc>
      </w:tr>
      <w:tr w:rsidR="004C3D2B" w:rsidRPr="00CA6ADB" w14:paraId="785B9065" w14:textId="77777777">
        <w:tc>
          <w:tcPr>
            <w:tcW w:w="4680" w:type="dxa"/>
          </w:tcPr>
          <w:p w14:paraId="38727FF6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¿Por qué defaultdict?</w:t>
            </w:r>
          </w:p>
        </w:tc>
        <w:tc>
          <w:tcPr>
            <w:tcW w:w="4680" w:type="dxa"/>
          </w:tcPr>
          <w:p w14:paraId="1BA3DCD5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Para acumular por categoría o producto sin escribir un if que inicialice cada clave. Cuando una clave no existe, defaultdict(float) entrega 0.0.</w:t>
            </w:r>
          </w:p>
        </w:tc>
      </w:tr>
      <w:tr w:rsidR="004C3D2B" w:rsidRPr="00CA6ADB" w14:paraId="5F0238F5" w14:textId="77777777">
        <w:tc>
          <w:tcPr>
            <w:tcW w:w="4680" w:type="dxa"/>
          </w:tcPr>
          <w:p w14:paraId="6BBF7BA8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¿Dónde se calcula el total de cada venta?</w:t>
            </w:r>
          </w:p>
        </w:tc>
        <w:tc>
          <w:tcPr>
            <w:tcW w:w="4680" w:type="dxa"/>
          </w:tcPr>
          <w:p w14:paraId="2BF7DDB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En el extractor, cuando ya se convirtieron cantidad y precio_unitario a números: cantidad * precio_unitario.</w:t>
            </w:r>
          </w:p>
        </w:tc>
      </w:tr>
      <w:tr w:rsidR="004C3D2B" w:rsidRPr="00CA6ADB" w14:paraId="0CA86358" w14:textId="77777777">
        <w:tc>
          <w:tcPr>
            <w:tcW w:w="4680" w:type="dxa"/>
          </w:tcPr>
          <w:p w14:paraId="734FE9AA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¿Qué módulo modificarías para leer MongoDB?</w:t>
            </w:r>
          </w:p>
        </w:tc>
        <w:tc>
          <w:tcPr>
            <w:tcW w:w="4680" w:type="dxa"/>
          </w:tcPr>
          <w:p w14:paraId="5BC416B7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extractor.py. Mantendría la misma salida: una lista de ventas válidas y otra de errores. Así procesador.py y generador.py no cambian.</w:t>
            </w:r>
          </w:p>
        </w:tc>
      </w:tr>
      <w:tr w:rsidR="004C3D2B" w:rsidRPr="00CA6ADB" w14:paraId="07D65527" w14:textId="77777777">
        <w:tc>
          <w:tcPr>
            <w:tcW w:w="4680" w:type="dxa"/>
          </w:tcPr>
          <w:p w14:paraId="32F7D9EC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b/>
                <w:sz w:val="18"/>
              </w:rPr>
              <w:t>¿Cómo se ordena el ranking?</w:t>
            </w:r>
          </w:p>
        </w:tc>
        <w:tc>
          <w:tcPr>
            <w:tcW w:w="4680" w:type="dxa"/>
          </w:tcPr>
          <w:p w14:paraId="696FF9FD" w14:textId="77777777" w:rsidR="004C3D2B" w:rsidRPr="00CA6ADB" w:rsidRDefault="00000000">
            <w:pPr>
              <w:spacing w:after="0"/>
              <w:rPr>
                <w:rFonts w:ascii="Arial" w:hAnsi="Arial" w:cs="Arial"/>
              </w:rPr>
            </w:pPr>
            <w:r w:rsidRPr="00CA6ADB">
              <w:rPr>
                <w:rFonts w:ascii="Arial" w:hAnsi="Arial" w:cs="Arial"/>
                <w:sz w:val="18"/>
              </w:rPr>
              <w:t>sorted recibe pares clave-valor, una lambda selecciona el importe y reverse=True coloca los mayores primero.</w:t>
            </w:r>
          </w:p>
        </w:tc>
      </w:tr>
    </w:tbl>
    <w:p w14:paraId="448D5E68" w14:textId="77777777" w:rsidR="004C3D2B" w:rsidRPr="00CA6ADB" w:rsidRDefault="00000000">
      <w:pPr>
        <w:pStyle w:val="Ttulo1"/>
        <w:rPr>
          <w:rFonts w:ascii="Arial" w:hAnsi="Arial" w:cs="Arial"/>
        </w:rPr>
      </w:pPr>
      <w:r w:rsidRPr="00CA6ADB">
        <w:rPr>
          <w:rFonts w:ascii="Arial" w:hAnsi="Arial" w:cs="Arial"/>
        </w:rPr>
        <w:t>Guion final para presentar</w:t>
      </w:r>
    </w:p>
    <w:p w14:paraId="7E6BA02F" w14:textId="77777777" w:rsidR="004C3D2B" w:rsidRPr="00CA6ADB" w:rsidRDefault="00000000">
      <w:pPr>
        <w:rPr>
          <w:rFonts w:ascii="Arial" w:hAnsi="Arial" w:cs="Arial"/>
        </w:rPr>
      </w:pPr>
      <w:r w:rsidRPr="00CA6ADB">
        <w:rPr>
          <w:rFonts w:ascii="Arial" w:hAnsi="Arial" w:cs="Arial"/>
        </w:rPr>
        <w:t>Mi proyecto automatiza el procesamiento de ventas. Primero lee datos externos desde un CSV y valida cada fila. Después transforma cada fila en un diccionario con valores numéricos y calcula el total. Luego recorre las ventas válidas para obtener facturación, unidades, ticket promedio y rankings por categoría y producto. Finalmente genera un reporte de texto. Separé el proyecto por responsabilidades: configuración, extracción, procesamiento, generación y orquestación. Esto permite cambiar la fuente de datos o el formato del reporte sin reescribir toda la lógica.</w:t>
      </w:r>
    </w:p>
    <w:sectPr w:rsidR="004C3D2B" w:rsidRPr="00CA6AD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5F0C2" w14:textId="77777777" w:rsidR="00430939" w:rsidRDefault="00430939">
      <w:pPr>
        <w:spacing w:after="0" w:line="240" w:lineRule="auto"/>
      </w:pPr>
      <w:r>
        <w:separator/>
      </w:r>
    </w:p>
  </w:endnote>
  <w:endnote w:type="continuationSeparator" w:id="0">
    <w:p w14:paraId="58EAB554" w14:textId="77777777" w:rsidR="00430939" w:rsidRDefault="0043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AA8E" w14:textId="528F1549" w:rsidR="004C3D2B" w:rsidRDefault="004C3D2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0A43C" w14:textId="77777777" w:rsidR="00430939" w:rsidRDefault="00430939">
      <w:pPr>
        <w:spacing w:after="0" w:line="240" w:lineRule="auto"/>
      </w:pPr>
      <w:r>
        <w:separator/>
      </w:r>
    </w:p>
  </w:footnote>
  <w:footnote w:type="continuationSeparator" w:id="0">
    <w:p w14:paraId="5BBA7D70" w14:textId="77777777" w:rsidR="00430939" w:rsidRDefault="00430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F431" w14:textId="563074A6" w:rsidR="004C3D2B" w:rsidRDefault="004C3D2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7190">
    <w:abstractNumId w:val="8"/>
  </w:num>
  <w:num w:numId="2" w16cid:durableId="719979367">
    <w:abstractNumId w:val="6"/>
  </w:num>
  <w:num w:numId="3" w16cid:durableId="38550327">
    <w:abstractNumId w:val="5"/>
  </w:num>
  <w:num w:numId="4" w16cid:durableId="2129883926">
    <w:abstractNumId w:val="4"/>
  </w:num>
  <w:num w:numId="5" w16cid:durableId="1509909299">
    <w:abstractNumId w:val="7"/>
  </w:num>
  <w:num w:numId="6" w16cid:durableId="12265919">
    <w:abstractNumId w:val="3"/>
  </w:num>
  <w:num w:numId="7" w16cid:durableId="2068796620">
    <w:abstractNumId w:val="2"/>
  </w:num>
  <w:num w:numId="8" w16cid:durableId="1077554378">
    <w:abstractNumId w:val="1"/>
  </w:num>
  <w:num w:numId="9" w16cid:durableId="189349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839"/>
    <w:rsid w:val="00326F90"/>
    <w:rsid w:val="00430939"/>
    <w:rsid w:val="004A06ED"/>
    <w:rsid w:val="004C3D2B"/>
    <w:rsid w:val="007B1F55"/>
    <w:rsid w:val="00AA1D8D"/>
    <w:rsid w:val="00B47730"/>
    <w:rsid w:val="00CA6A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0A390"/>
  <w14:defaultImageDpi w14:val="300"/>
  <w15:docId w15:val="{BE04F3C9-6BB7-4108-9C46-02CD3FFE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3604</Words>
  <Characters>19825</Characters>
  <Application>Microsoft Office Word</Application>
  <DocSecurity>0</DocSecurity>
  <Lines>165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de defensa - Procesador de datos</vt:lpstr>
      <vt:lpstr/>
    </vt:vector>
  </TitlesOfParts>
  <Manager/>
  <Company/>
  <LinksUpToDate>false</LinksUpToDate>
  <CharactersWithSpaces>23383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defensa - Procesador de datos</dc:title>
  <dc:subject>Explicación línea por línea del proyecto Python</dc:subject>
  <dc:creator>Codex</dc:creator>
  <cp:keywords/>
  <dc:description>generated by python-docx</dc:description>
  <cp:lastModifiedBy>Sergio Veliz</cp:lastModifiedBy>
  <cp:revision>3</cp:revision>
  <dcterms:created xsi:type="dcterms:W3CDTF">2013-12-23T23:15:00Z</dcterms:created>
  <dcterms:modified xsi:type="dcterms:W3CDTF">2026-08-28T03:05:00Z</dcterms:modified>
  <cp:category/>
</cp:coreProperties>
</file>